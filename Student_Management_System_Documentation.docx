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76AA" w14:textId="38482C6A" w:rsidR="00013DCA" w:rsidRDefault="00013DCA"/>
    <w:p w14:paraId="441C096F" w14:textId="77777777" w:rsidR="00013DCA" w:rsidRDefault="00013DCA"/>
    <w:p w14:paraId="02A2D194" w14:textId="77777777" w:rsidR="00013DCA" w:rsidRDefault="00013DCA"/>
    <w:p w14:paraId="3B4EBD9C" w14:textId="77777777" w:rsidR="00013DCA" w:rsidRDefault="00000000">
      <w:pPr>
        <w:jc w:val="center"/>
      </w:pPr>
      <w:r>
        <w:rPr>
          <w:b/>
          <w:sz w:val="48"/>
        </w:rPr>
        <w:t>STUDENT MANAGEMENT SYSTEM</w:t>
      </w:r>
    </w:p>
    <w:p w14:paraId="56CCCEE8" w14:textId="77777777" w:rsidR="00013DCA" w:rsidRDefault="00000000">
      <w:pPr>
        <w:jc w:val="center"/>
      </w:pPr>
      <w:r>
        <w:rPr>
          <w:b/>
          <w:sz w:val="36"/>
        </w:rPr>
        <w:t>PROJECT DOCUMENTATION</w:t>
      </w:r>
    </w:p>
    <w:p w14:paraId="0A2A84D5" w14:textId="77777777" w:rsidR="00013DCA" w:rsidRDefault="00013DCA"/>
    <w:p w14:paraId="1C369E19" w14:textId="77777777" w:rsidR="00013DCA" w:rsidRDefault="00000000">
      <w:pPr>
        <w:jc w:val="center"/>
      </w:pPr>
      <w:r>
        <w:rPr>
          <w:sz w:val="28"/>
        </w:rPr>
        <w:t>A Python-Based Student Record Management Application</w:t>
      </w:r>
    </w:p>
    <w:p w14:paraId="765BD9D4" w14:textId="77777777" w:rsidR="00013DCA" w:rsidRDefault="00013DCA"/>
    <w:p w14:paraId="3CC0956C" w14:textId="77777777" w:rsidR="00013DCA" w:rsidRDefault="00013DCA"/>
    <w:p w14:paraId="4331305E" w14:textId="77777777" w:rsidR="00013DCA" w:rsidRDefault="00013DCA"/>
    <w:p w14:paraId="511961B6" w14:textId="77777777" w:rsidR="00013DCA" w:rsidRDefault="00013DCA"/>
    <w:p w14:paraId="55C65B9B" w14:textId="77777777" w:rsidR="00013DCA" w:rsidRDefault="00000000">
      <w:pPr>
        <w:jc w:val="center"/>
        <w:rPr>
          <w:b/>
        </w:rPr>
      </w:pPr>
      <w:r>
        <w:rPr>
          <w:b/>
        </w:rPr>
        <w:t>Submitted by</w:t>
      </w:r>
    </w:p>
    <w:p w14:paraId="5C30EFBA" w14:textId="77777777" w:rsidR="00AA6AD2" w:rsidRDefault="00AA6AD2" w:rsidP="00AA6AD2">
      <w:pPr>
        <w:jc w:val="center"/>
        <w:rPr>
          <w:b/>
        </w:rPr>
      </w:pPr>
      <w:r>
        <w:rPr>
          <w:b/>
        </w:rPr>
        <w:t>Priyanshi Dubey</w:t>
      </w:r>
    </w:p>
    <w:p w14:paraId="2C9C43B1" w14:textId="2266C8C5" w:rsidR="00AA6AD2" w:rsidRPr="00AA6AD2" w:rsidRDefault="00AA6AD2" w:rsidP="00AA6AD2">
      <w:pPr>
        <w:jc w:val="center"/>
        <w:rPr>
          <w:b/>
        </w:rPr>
      </w:pPr>
      <w:r>
        <w:rPr>
          <w:b/>
        </w:rPr>
        <w:t>Registration no.: 26BAI10873</w:t>
      </w:r>
    </w:p>
    <w:p w14:paraId="35B53701" w14:textId="77777777" w:rsidR="00013DCA" w:rsidRDefault="00000000">
      <w:pPr>
        <w:jc w:val="center"/>
      </w:pPr>
      <w:r>
        <w:t>____________________________</w:t>
      </w:r>
    </w:p>
    <w:p w14:paraId="040BF836" w14:textId="77777777" w:rsidR="00013DCA" w:rsidRDefault="00000000">
      <w:pPr>
        <w:jc w:val="center"/>
      </w:pPr>
      <w:r>
        <w:t>VIT Bhopal University</w:t>
      </w:r>
    </w:p>
    <w:p w14:paraId="5A3DD0BC" w14:textId="77777777" w:rsidR="00013DCA" w:rsidRDefault="00000000">
      <w:pPr>
        <w:jc w:val="center"/>
      </w:pPr>
      <w:r>
        <w:t>Academic Project Documentation</w:t>
      </w:r>
    </w:p>
    <w:p w14:paraId="107DA114" w14:textId="77777777" w:rsidR="00013DCA" w:rsidRDefault="00000000">
      <w:r>
        <w:br w:type="page"/>
      </w:r>
    </w:p>
    <w:p w14:paraId="0A4B3FE4" w14:textId="77777777" w:rsidR="00013DCA" w:rsidRDefault="00013DCA"/>
    <w:p w14:paraId="3DB8FBBA" w14:textId="43DCA8FD" w:rsidR="00013DCA" w:rsidRDefault="00013DCA"/>
    <w:p w14:paraId="7C9DDE5E" w14:textId="77777777" w:rsidR="00013DCA" w:rsidRDefault="00000000">
      <w:pPr>
        <w:jc w:val="center"/>
      </w:pPr>
      <w:r>
        <w:rPr>
          <w:b/>
          <w:sz w:val="36"/>
        </w:rPr>
        <w:t>TABLE OF CONTENTS</w:t>
      </w:r>
    </w:p>
    <w:tbl>
      <w:tblPr>
        <w:tblStyle w:val="TableGrid"/>
        <w:tblW w:w="0" w:type="auto"/>
        <w:jc w:val="center"/>
        <w:tblLook w:val="04A0" w:firstRow="1" w:lastRow="0" w:firstColumn="1" w:lastColumn="0" w:noHBand="0" w:noVBand="1"/>
      </w:tblPr>
      <w:tblGrid>
        <w:gridCol w:w="3216"/>
        <w:gridCol w:w="3216"/>
        <w:gridCol w:w="3216"/>
      </w:tblGrid>
      <w:tr w:rsidR="00013DCA" w14:paraId="07309021" w14:textId="77777777">
        <w:trPr>
          <w:jc w:val="center"/>
        </w:trPr>
        <w:tc>
          <w:tcPr>
            <w:tcW w:w="3216" w:type="dxa"/>
            <w:shd w:val="clear" w:color="auto" w:fill="D9EAF7"/>
          </w:tcPr>
          <w:p w14:paraId="4F68A725" w14:textId="77777777" w:rsidR="00013DCA" w:rsidRDefault="00000000">
            <w:r>
              <w:rPr>
                <w:b/>
                <w:sz w:val="20"/>
              </w:rPr>
              <w:t>S. No.</w:t>
            </w:r>
          </w:p>
        </w:tc>
        <w:tc>
          <w:tcPr>
            <w:tcW w:w="3216" w:type="dxa"/>
            <w:shd w:val="clear" w:color="auto" w:fill="D9EAF7"/>
          </w:tcPr>
          <w:p w14:paraId="7CE11EF7" w14:textId="77777777" w:rsidR="00013DCA" w:rsidRDefault="00000000">
            <w:r>
              <w:rPr>
                <w:b/>
                <w:sz w:val="20"/>
              </w:rPr>
              <w:t>Chapter / Section</w:t>
            </w:r>
          </w:p>
        </w:tc>
        <w:tc>
          <w:tcPr>
            <w:tcW w:w="3216" w:type="dxa"/>
            <w:shd w:val="clear" w:color="auto" w:fill="D9EAF7"/>
          </w:tcPr>
          <w:p w14:paraId="636DD27A" w14:textId="77777777" w:rsidR="00013DCA" w:rsidRDefault="00000000">
            <w:r>
              <w:rPr>
                <w:b/>
                <w:sz w:val="20"/>
              </w:rPr>
              <w:t>Page</w:t>
            </w:r>
          </w:p>
        </w:tc>
      </w:tr>
      <w:tr w:rsidR="00013DCA" w14:paraId="5997CC3C" w14:textId="77777777">
        <w:trPr>
          <w:jc w:val="center"/>
        </w:trPr>
        <w:tc>
          <w:tcPr>
            <w:tcW w:w="3216" w:type="dxa"/>
          </w:tcPr>
          <w:p w14:paraId="6D15F47D" w14:textId="77777777" w:rsidR="00013DCA" w:rsidRDefault="00000000">
            <w:r>
              <w:rPr>
                <w:sz w:val="20"/>
              </w:rPr>
              <w:t>1</w:t>
            </w:r>
          </w:p>
        </w:tc>
        <w:tc>
          <w:tcPr>
            <w:tcW w:w="3216" w:type="dxa"/>
          </w:tcPr>
          <w:p w14:paraId="7E514994" w14:textId="77777777" w:rsidR="00013DCA" w:rsidRDefault="00000000">
            <w:r>
              <w:rPr>
                <w:sz w:val="20"/>
              </w:rPr>
              <w:t>Introduction</w:t>
            </w:r>
          </w:p>
        </w:tc>
        <w:tc>
          <w:tcPr>
            <w:tcW w:w="3216" w:type="dxa"/>
          </w:tcPr>
          <w:p w14:paraId="0F80C1CF" w14:textId="77777777" w:rsidR="00013DCA" w:rsidRDefault="00000000">
            <w:r>
              <w:rPr>
                <w:sz w:val="20"/>
              </w:rPr>
              <w:t>6</w:t>
            </w:r>
          </w:p>
        </w:tc>
      </w:tr>
      <w:tr w:rsidR="00013DCA" w14:paraId="5D385B71" w14:textId="77777777">
        <w:trPr>
          <w:jc w:val="center"/>
        </w:trPr>
        <w:tc>
          <w:tcPr>
            <w:tcW w:w="3216" w:type="dxa"/>
          </w:tcPr>
          <w:p w14:paraId="2F82EFD1" w14:textId="77777777" w:rsidR="00013DCA" w:rsidRDefault="00000000">
            <w:r>
              <w:rPr>
                <w:sz w:val="20"/>
              </w:rPr>
              <w:t>2</w:t>
            </w:r>
          </w:p>
        </w:tc>
        <w:tc>
          <w:tcPr>
            <w:tcW w:w="3216" w:type="dxa"/>
          </w:tcPr>
          <w:p w14:paraId="4D36EC7B" w14:textId="77777777" w:rsidR="00013DCA" w:rsidRDefault="00000000">
            <w:r>
              <w:rPr>
                <w:sz w:val="20"/>
              </w:rPr>
              <w:t>Problem Statement</w:t>
            </w:r>
          </w:p>
        </w:tc>
        <w:tc>
          <w:tcPr>
            <w:tcW w:w="3216" w:type="dxa"/>
          </w:tcPr>
          <w:p w14:paraId="4F1B166E" w14:textId="77777777" w:rsidR="00013DCA" w:rsidRDefault="00000000">
            <w:r>
              <w:rPr>
                <w:sz w:val="20"/>
              </w:rPr>
              <w:t>6</w:t>
            </w:r>
          </w:p>
        </w:tc>
      </w:tr>
      <w:tr w:rsidR="00013DCA" w14:paraId="213E03B3" w14:textId="77777777">
        <w:trPr>
          <w:jc w:val="center"/>
        </w:trPr>
        <w:tc>
          <w:tcPr>
            <w:tcW w:w="3216" w:type="dxa"/>
          </w:tcPr>
          <w:p w14:paraId="5618E3F4" w14:textId="77777777" w:rsidR="00013DCA" w:rsidRDefault="00000000">
            <w:r>
              <w:rPr>
                <w:sz w:val="20"/>
              </w:rPr>
              <w:t>3</w:t>
            </w:r>
          </w:p>
        </w:tc>
        <w:tc>
          <w:tcPr>
            <w:tcW w:w="3216" w:type="dxa"/>
          </w:tcPr>
          <w:p w14:paraId="13EDE2AE" w14:textId="77777777" w:rsidR="00013DCA" w:rsidRDefault="00000000">
            <w:r>
              <w:rPr>
                <w:sz w:val="20"/>
              </w:rPr>
              <w:t>Objectives</w:t>
            </w:r>
          </w:p>
        </w:tc>
        <w:tc>
          <w:tcPr>
            <w:tcW w:w="3216" w:type="dxa"/>
          </w:tcPr>
          <w:p w14:paraId="281DFB4A" w14:textId="77777777" w:rsidR="00013DCA" w:rsidRDefault="00000000">
            <w:r>
              <w:rPr>
                <w:sz w:val="20"/>
              </w:rPr>
              <w:t>6</w:t>
            </w:r>
          </w:p>
        </w:tc>
      </w:tr>
      <w:tr w:rsidR="00013DCA" w14:paraId="3F74FFE1" w14:textId="77777777">
        <w:trPr>
          <w:jc w:val="center"/>
        </w:trPr>
        <w:tc>
          <w:tcPr>
            <w:tcW w:w="3216" w:type="dxa"/>
          </w:tcPr>
          <w:p w14:paraId="6320BE3F" w14:textId="77777777" w:rsidR="00013DCA" w:rsidRDefault="00000000">
            <w:r>
              <w:rPr>
                <w:sz w:val="20"/>
              </w:rPr>
              <w:t>4</w:t>
            </w:r>
          </w:p>
        </w:tc>
        <w:tc>
          <w:tcPr>
            <w:tcW w:w="3216" w:type="dxa"/>
          </w:tcPr>
          <w:p w14:paraId="7A2F5704" w14:textId="77777777" w:rsidR="00013DCA" w:rsidRDefault="00000000">
            <w:r>
              <w:rPr>
                <w:sz w:val="20"/>
              </w:rPr>
              <w:t>Scope of the Project</w:t>
            </w:r>
          </w:p>
        </w:tc>
        <w:tc>
          <w:tcPr>
            <w:tcW w:w="3216" w:type="dxa"/>
          </w:tcPr>
          <w:p w14:paraId="052A3662" w14:textId="77777777" w:rsidR="00013DCA" w:rsidRDefault="00000000">
            <w:r>
              <w:rPr>
                <w:sz w:val="20"/>
              </w:rPr>
              <w:t>7</w:t>
            </w:r>
          </w:p>
        </w:tc>
      </w:tr>
      <w:tr w:rsidR="00013DCA" w14:paraId="24BBC620" w14:textId="77777777">
        <w:trPr>
          <w:jc w:val="center"/>
        </w:trPr>
        <w:tc>
          <w:tcPr>
            <w:tcW w:w="3216" w:type="dxa"/>
          </w:tcPr>
          <w:p w14:paraId="06893003" w14:textId="77777777" w:rsidR="00013DCA" w:rsidRDefault="00000000">
            <w:r>
              <w:rPr>
                <w:sz w:val="20"/>
              </w:rPr>
              <w:t>5</w:t>
            </w:r>
          </w:p>
        </w:tc>
        <w:tc>
          <w:tcPr>
            <w:tcW w:w="3216" w:type="dxa"/>
          </w:tcPr>
          <w:p w14:paraId="58038B53" w14:textId="77777777" w:rsidR="00013DCA" w:rsidRDefault="00000000">
            <w:r>
              <w:rPr>
                <w:sz w:val="20"/>
              </w:rPr>
              <w:t>Target Users</w:t>
            </w:r>
          </w:p>
        </w:tc>
        <w:tc>
          <w:tcPr>
            <w:tcW w:w="3216" w:type="dxa"/>
          </w:tcPr>
          <w:p w14:paraId="1B04DDC0" w14:textId="77777777" w:rsidR="00013DCA" w:rsidRDefault="00000000">
            <w:r>
              <w:rPr>
                <w:sz w:val="20"/>
              </w:rPr>
              <w:t>7</w:t>
            </w:r>
          </w:p>
        </w:tc>
      </w:tr>
      <w:tr w:rsidR="00013DCA" w14:paraId="55AEF53C" w14:textId="77777777">
        <w:trPr>
          <w:jc w:val="center"/>
        </w:trPr>
        <w:tc>
          <w:tcPr>
            <w:tcW w:w="3216" w:type="dxa"/>
          </w:tcPr>
          <w:p w14:paraId="52AC7604" w14:textId="77777777" w:rsidR="00013DCA" w:rsidRDefault="00000000">
            <w:r>
              <w:rPr>
                <w:sz w:val="20"/>
              </w:rPr>
              <w:t>6</w:t>
            </w:r>
          </w:p>
        </w:tc>
        <w:tc>
          <w:tcPr>
            <w:tcW w:w="3216" w:type="dxa"/>
          </w:tcPr>
          <w:p w14:paraId="3D3860BA" w14:textId="77777777" w:rsidR="00013DCA" w:rsidRDefault="00000000">
            <w:r>
              <w:rPr>
                <w:sz w:val="20"/>
              </w:rPr>
              <w:t>Functional Requirements</w:t>
            </w:r>
          </w:p>
        </w:tc>
        <w:tc>
          <w:tcPr>
            <w:tcW w:w="3216" w:type="dxa"/>
          </w:tcPr>
          <w:p w14:paraId="36E3A147" w14:textId="77777777" w:rsidR="00013DCA" w:rsidRDefault="00000000">
            <w:r>
              <w:rPr>
                <w:sz w:val="20"/>
              </w:rPr>
              <w:t>8</w:t>
            </w:r>
          </w:p>
        </w:tc>
      </w:tr>
      <w:tr w:rsidR="00013DCA" w14:paraId="73098863" w14:textId="77777777">
        <w:trPr>
          <w:jc w:val="center"/>
        </w:trPr>
        <w:tc>
          <w:tcPr>
            <w:tcW w:w="3216" w:type="dxa"/>
          </w:tcPr>
          <w:p w14:paraId="3402F3D6" w14:textId="77777777" w:rsidR="00013DCA" w:rsidRDefault="00000000">
            <w:r>
              <w:rPr>
                <w:sz w:val="20"/>
              </w:rPr>
              <w:t>7</w:t>
            </w:r>
          </w:p>
        </w:tc>
        <w:tc>
          <w:tcPr>
            <w:tcW w:w="3216" w:type="dxa"/>
          </w:tcPr>
          <w:p w14:paraId="705127F0" w14:textId="77777777" w:rsidR="00013DCA" w:rsidRDefault="00000000">
            <w:r>
              <w:rPr>
                <w:sz w:val="20"/>
              </w:rPr>
              <w:t>Non-Functional Requirements</w:t>
            </w:r>
          </w:p>
        </w:tc>
        <w:tc>
          <w:tcPr>
            <w:tcW w:w="3216" w:type="dxa"/>
          </w:tcPr>
          <w:p w14:paraId="7476222A" w14:textId="77777777" w:rsidR="00013DCA" w:rsidRDefault="00000000">
            <w:r>
              <w:rPr>
                <w:sz w:val="20"/>
              </w:rPr>
              <w:t>9</w:t>
            </w:r>
          </w:p>
        </w:tc>
      </w:tr>
      <w:tr w:rsidR="00013DCA" w14:paraId="4C532CF5" w14:textId="77777777">
        <w:trPr>
          <w:jc w:val="center"/>
        </w:trPr>
        <w:tc>
          <w:tcPr>
            <w:tcW w:w="3216" w:type="dxa"/>
          </w:tcPr>
          <w:p w14:paraId="4FC223CB" w14:textId="77777777" w:rsidR="00013DCA" w:rsidRDefault="00000000">
            <w:r>
              <w:rPr>
                <w:sz w:val="20"/>
              </w:rPr>
              <w:t>8</w:t>
            </w:r>
          </w:p>
        </w:tc>
        <w:tc>
          <w:tcPr>
            <w:tcW w:w="3216" w:type="dxa"/>
          </w:tcPr>
          <w:p w14:paraId="65E3F6E3" w14:textId="77777777" w:rsidR="00013DCA" w:rsidRDefault="00000000">
            <w:r>
              <w:rPr>
                <w:sz w:val="20"/>
              </w:rPr>
              <w:t>System Design and Methodology</w:t>
            </w:r>
          </w:p>
        </w:tc>
        <w:tc>
          <w:tcPr>
            <w:tcW w:w="3216" w:type="dxa"/>
          </w:tcPr>
          <w:p w14:paraId="758361FD" w14:textId="77777777" w:rsidR="00013DCA" w:rsidRDefault="00000000">
            <w:r>
              <w:rPr>
                <w:sz w:val="20"/>
              </w:rPr>
              <w:t>10</w:t>
            </w:r>
          </w:p>
        </w:tc>
      </w:tr>
      <w:tr w:rsidR="00013DCA" w14:paraId="1761D75D" w14:textId="77777777">
        <w:trPr>
          <w:jc w:val="center"/>
        </w:trPr>
        <w:tc>
          <w:tcPr>
            <w:tcW w:w="3216" w:type="dxa"/>
          </w:tcPr>
          <w:p w14:paraId="2DF08B32" w14:textId="77777777" w:rsidR="00013DCA" w:rsidRDefault="00000000">
            <w:r>
              <w:rPr>
                <w:sz w:val="20"/>
              </w:rPr>
              <w:t>9</w:t>
            </w:r>
          </w:p>
        </w:tc>
        <w:tc>
          <w:tcPr>
            <w:tcW w:w="3216" w:type="dxa"/>
          </w:tcPr>
          <w:p w14:paraId="0018CEFD" w14:textId="77777777" w:rsidR="00013DCA" w:rsidRDefault="00000000">
            <w:r>
              <w:rPr>
                <w:sz w:val="20"/>
              </w:rPr>
              <w:t>Implementation Details</w:t>
            </w:r>
          </w:p>
        </w:tc>
        <w:tc>
          <w:tcPr>
            <w:tcW w:w="3216" w:type="dxa"/>
          </w:tcPr>
          <w:p w14:paraId="52C980DF" w14:textId="77777777" w:rsidR="00013DCA" w:rsidRDefault="00000000">
            <w:r>
              <w:rPr>
                <w:sz w:val="20"/>
              </w:rPr>
              <w:t>13</w:t>
            </w:r>
          </w:p>
        </w:tc>
      </w:tr>
      <w:tr w:rsidR="00013DCA" w14:paraId="430A8BB8" w14:textId="77777777">
        <w:trPr>
          <w:jc w:val="center"/>
        </w:trPr>
        <w:tc>
          <w:tcPr>
            <w:tcW w:w="3216" w:type="dxa"/>
          </w:tcPr>
          <w:p w14:paraId="1F8FBE90" w14:textId="77777777" w:rsidR="00013DCA" w:rsidRDefault="00000000">
            <w:r>
              <w:rPr>
                <w:sz w:val="20"/>
              </w:rPr>
              <w:t>10</w:t>
            </w:r>
          </w:p>
        </w:tc>
        <w:tc>
          <w:tcPr>
            <w:tcW w:w="3216" w:type="dxa"/>
          </w:tcPr>
          <w:p w14:paraId="688E617E" w14:textId="77777777" w:rsidR="00013DCA" w:rsidRDefault="00000000">
            <w:r>
              <w:rPr>
                <w:sz w:val="20"/>
              </w:rPr>
              <w:t>Testing and Results</w:t>
            </w:r>
          </w:p>
        </w:tc>
        <w:tc>
          <w:tcPr>
            <w:tcW w:w="3216" w:type="dxa"/>
          </w:tcPr>
          <w:p w14:paraId="393F0E0B" w14:textId="77777777" w:rsidR="00013DCA" w:rsidRDefault="00000000">
            <w:r>
              <w:rPr>
                <w:sz w:val="20"/>
              </w:rPr>
              <w:t>27</w:t>
            </w:r>
          </w:p>
        </w:tc>
      </w:tr>
      <w:tr w:rsidR="00013DCA" w14:paraId="55302998" w14:textId="77777777">
        <w:trPr>
          <w:jc w:val="center"/>
        </w:trPr>
        <w:tc>
          <w:tcPr>
            <w:tcW w:w="3216" w:type="dxa"/>
          </w:tcPr>
          <w:p w14:paraId="069EF5E0" w14:textId="77777777" w:rsidR="00013DCA" w:rsidRDefault="00000000">
            <w:r>
              <w:rPr>
                <w:sz w:val="20"/>
              </w:rPr>
              <w:t>11</w:t>
            </w:r>
          </w:p>
        </w:tc>
        <w:tc>
          <w:tcPr>
            <w:tcW w:w="3216" w:type="dxa"/>
          </w:tcPr>
          <w:p w14:paraId="1B4B58A9" w14:textId="77777777" w:rsidR="00013DCA" w:rsidRDefault="00000000">
            <w:r>
              <w:rPr>
                <w:sz w:val="20"/>
              </w:rPr>
              <w:t>Challenges Faced</w:t>
            </w:r>
          </w:p>
        </w:tc>
        <w:tc>
          <w:tcPr>
            <w:tcW w:w="3216" w:type="dxa"/>
          </w:tcPr>
          <w:p w14:paraId="34950D68" w14:textId="77777777" w:rsidR="00013DCA" w:rsidRDefault="00000000">
            <w:r>
              <w:rPr>
                <w:sz w:val="20"/>
              </w:rPr>
              <w:t>32</w:t>
            </w:r>
          </w:p>
        </w:tc>
      </w:tr>
      <w:tr w:rsidR="00013DCA" w14:paraId="2E88614E" w14:textId="77777777">
        <w:trPr>
          <w:jc w:val="center"/>
        </w:trPr>
        <w:tc>
          <w:tcPr>
            <w:tcW w:w="3216" w:type="dxa"/>
          </w:tcPr>
          <w:p w14:paraId="33B88BC1" w14:textId="77777777" w:rsidR="00013DCA" w:rsidRDefault="00000000">
            <w:r>
              <w:rPr>
                <w:sz w:val="20"/>
              </w:rPr>
              <w:t>12</w:t>
            </w:r>
          </w:p>
        </w:tc>
        <w:tc>
          <w:tcPr>
            <w:tcW w:w="3216" w:type="dxa"/>
          </w:tcPr>
          <w:p w14:paraId="49D6354B" w14:textId="77777777" w:rsidR="00013DCA" w:rsidRDefault="00000000">
            <w:r>
              <w:rPr>
                <w:sz w:val="20"/>
              </w:rPr>
              <w:t>Learning Outcomes</w:t>
            </w:r>
          </w:p>
        </w:tc>
        <w:tc>
          <w:tcPr>
            <w:tcW w:w="3216" w:type="dxa"/>
          </w:tcPr>
          <w:p w14:paraId="39C75158" w14:textId="77777777" w:rsidR="00013DCA" w:rsidRDefault="00000000">
            <w:r>
              <w:rPr>
                <w:sz w:val="20"/>
              </w:rPr>
              <w:t>32</w:t>
            </w:r>
          </w:p>
        </w:tc>
      </w:tr>
      <w:tr w:rsidR="00013DCA" w14:paraId="409923CB" w14:textId="77777777">
        <w:trPr>
          <w:jc w:val="center"/>
        </w:trPr>
        <w:tc>
          <w:tcPr>
            <w:tcW w:w="3216" w:type="dxa"/>
          </w:tcPr>
          <w:p w14:paraId="4109B9FD" w14:textId="77777777" w:rsidR="00013DCA" w:rsidRDefault="00000000">
            <w:r>
              <w:rPr>
                <w:sz w:val="20"/>
              </w:rPr>
              <w:t>13</w:t>
            </w:r>
          </w:p>
        </w:tc>
        <w:tc>
          <w:tcPr>
            <w:tcW w:w="3216" w:type="dxa"/>
          </w:tcPr>
          <w:p w14:paraId="2D30F1C8" w14:textId="77777777" w:rsidR="00013DCA" w:rsidRDefault="00000000">
            <w:r>
              <w:rPr>
                <w:sz w:val="20"/>
              </w:rPr>
              <w:t>Limitations</w:t>
            </w:r>
          </w:p>
        </w:tc>
        <w:tc>
          <w:tcPr>
            <w:tcW w:w="3216" w:type="dxa"/>
          </w:tcPr>
          <w:p w14:paraId="49B85B73" w14:textId="77777777" w:rsidR="00013DCA" w:rsidRDefault="00000000">
            <w:r>
              <w:rPr>
                <w:sz w:val="20"/>
              </w:rPr>
              <w:t>32</w:t>
            </w:r>
          </w:p>
        </w:tc>
      </w:tr>
      <w:tr w:rsidR="00013DCA" w14:paraId="64ED84A1" w14:textId="77777777">
        <w:trPr>
          <w:jc w:val="center"/>
        </w:trPr>
        <w:tc>
          <w:tcPr>
            <w:tcW w:w="3216" w:type="dxa"/>
          </w:tcPr>
          <w:p w14:paraId="4DFEF47E" w14:textId="77777777" w:rsidR="00013DCA" w:rsidRDefault="00000000">
            <w:r>
              <w:rPr>
                <w:sz w:val="20"/>
              </w:rPr>
              <w:t>14</w:t>
            </w:r>
          </w:p>
        </w:tc>
        <w:tc>
          <w:tcPr>
            <w:tcW w:w="3216" w:type="dxa"/>
          </w:tcPr>
          <w:p w14:paraId="48F66622" w14:textId="77777777" w:rsidR="00013DCA" w:rsidRDefault="00000000">
            <w:r>
              <w:rPr>
                <w:sz w:val="20"/>
              </w:rPr>
              <w:t>Future Enhancements</w:t>
            </w:r>
          </w:p>
        </w:tc>
        <w:tc>
          <w:tcPr>
            <w:tcW w:w="3216" w:type="dxa"/>
          </w:tcPr>
          <w:p w14:paraId="2FB8F075" w14:textId="77777777" w:rsidR="00013DCA" w:rsidRDefault="00000000">
            <w:r>
              <w:rPr>
                <w:sz w:val="20"/>
              </w:rPr>
              <w:t>33</w:t>
            </w:r>
          </w:p>
        </w:tc>
      </w:tr>
      <w:tr w:rsidR="00013DCA" w14:paraId="16303C05" w14:textId="77777777">
        <w:trPr>
          <w:jc w:val="center"/>
        </w:trPr>
        <w:tc>
          <w:tcPr>
            <w:tcW w:w="3216" w:type="dxa"/>
          </w:tcPr>
          <w:p w14:paraId="07060350" w14:textId="77777777" w:rsidR="00013DCA" w:rsidRDefault="00000000">
            <w:r>
              <w:rPr>
                <w:sz w:val="20"/>
              </w:rPr>
              <w:t>15</w:t>
            </w:r>
          </w:p>
        </w:tc>
        <w:tc>
          <w:tcPr>
            <w:tcW w:w="3216" w:type="dxa"/>
          </w:tcPr>
          <w:p w14:paraId="0CB9B9FB" w14:textId="77777777" w:rsidR="00013DCA" w:rsidRDefault="00000000">
            <w:r>
              <w:rPr>
                <w:sz w:val="20"/>
              </w:rPr>
              <w:t>Conclusion</w:t>
            </w:r>
          </w:p>
        </w:tc>
        <w:tc>
          <w:tcPr>
            <w:tcW w:w="3216" w:type="dxa"/>
          </w:tcPr>
          <w:p w14:paraId="4C208236" w14:textId="77777777" w:rsidR="00013DCA" w:rsidRDefault="00000000">
            <w:r>
              <w:rPr>
                <w:sz w:val="20"/>
              </w:rPr>
              <w:t>33</w:t>
            </w:r>
          </w:p>
        </w:tc>
      </w:tr>
      <w:tr w:rsidR="00013DCA" w14:paraId="791DC8C3" w14:textId="77777777">
        <w:trPr>
          <w:jc w:val="center"/>
        </w:trPr>
        <w:tc>
          <w:tcPr>
            <w:tcW w:w="3216" w:type="dxa"/>
          </w:tcPr>
          <w:p w14:paraId="537B3C98" w14:textId="77777777" w:rsidR="00013DCA" w:rsidRDefault="00000000">
            <w:r>
              <w:rPr>
                <w:sz w:val="20"/>
              </w:rPr>
              <w:t>16</w:t>
            </w:r>
          </w:p>
        </w:tc>
        <w:tc>
          <w:tcPr>
            <w:tcW w:w="3216" w:type="dxa"/>
          </w:tcPr>
          <w:p w14:paraId="39D07693" w14:textId="77777777" w:rsidR="00013DCA" w:rsidRDefault="00000000">
            <w:r>
              <w:rPr>
                <w:sz w:val="20"/>
              </w:rPr>
              <w:t>References</w:t>
            </w:r>
          </w:p>
        </w:tc>
        <w:tc>
          <w:tcPr>
            <w:tcW w:w="3216" w:type="dxa"/>
          </w:tcPr>
          <w:p w14:paraId="0D61B9B3" w14:textId="77777777" w:rsidR="00013DCA" w:rsidRDefault="00000000">
            <w:r>
              <w:rPr>
                <w:sz w:val="20"/>
              </w:rPr>
              <w:t>34</w:t>
            </w:r>
          </w:p>
        </w:tc>
      </w:tr>
    </w:tbl>
    <w:p w14:paraId="06ABDEA6" w14:textId="77777777" w:rsidR="00013DCA" w:rsidRDefault="00013DCA"/>
    <w:p w14:paraId="0A8938E3" w14:textId="77777777" w:rsidR="00013DCA" w:rsidRDefault="00000000">
      <w:r>
        <w:br w:type="page"/>
      </w:r>
    </w:p>
    <w:p w14:paraId="4D5800E1" w14:textId="77777777" w:rsidR="00013DCA" w:rsidRDefault="00000000">
      <w:pPr>
        <w:pStyle w:val="Heading1"/>
      </w:pPr>
      <w:r>
        <w:lastRenderedPageBreak/>
        <w:t>1. Introduction</w:t>
      </w:r>
    </w:p>
    <w:p w14:paraId="44269C38" w14:textId="77777777" w:rsidR="00013DCA" w:rsidRDefault="00000000">
      <w:r>
        <w:t>The Student Management System is a Python-based application developed to simplify and organize the management of student information. Educational institutions handle a large amount of student data, including names, roll numbers, courses, contact details, and other academic information. Managing such information manually can be time-consuming and may result in errors or loss of records.</w:t>
      </w:r>
    </w:p>
    <w:p w14:paraId="1843DA13" w14:textId="77777777" w:rsidR="00013DCA" w:rsidRDefault="00000000">
      <w:r>
        <w:t>The proposed system provides a simple and efficient way to perform common student management operations through a computer-based application. The system can support operations such as adding new student records, viewing existing records, searching for students, updating information, and deleting records when required.</w:t>
      </w:r>
    </w:p>
    <w:p w14:paraId="7E11DA8C" w14:textId="77777777" w:rsidR="00013DCA" w:rsidRDefault="00000000">
      <w:r>
        <w:t>The project demonstrates practical implementation of Python programming concepts such as variables, functions, conditional statements, loops, data structures, input validation, and exception handling. It also provides a foundation for developing a more advanced student information management platform.</w:t>
      </w:r>
    </w:p>
    <w:p w14:paraId="5DD2E969" w14:textId="77777777" w:rsidR="00013DCA" w:rsidRDefault="00000000">
      <w:r>
        <w:br w:type="page"/>
      </w:r>
    </w:p>
    <w:p w14:paraId="7F51561B" w14:textId="77777777" w:rsidR="00013DCA" w:rsidRDefault="00000000">
      <w:pPr>
        <w:pStyle w:val="Heading1"/>
      </w:pPr>
      <w:r>
        <w:lastRenderedPageBreak/>
        <w:t>2. Problem Statement</w:t>
      </w:r>
    </w:p>
    <w:p w14:paraId="6E613866" w14:textId="77777777" w:rsidR="00013DCA" w:rsidRDefault="00000000">
      <w:r>
        <w:t>Managing student records manually becomes difficult as the number of students increases. Traditional methods such as notebooks, registers, or manually maintained files require considerable effort and may lead to duplicate, outdated, or incorrect information.</w:t>
      </w:r>
    </w:p>
    <w:p w14:paraId="22BDA528" w14:textId="77777777" w:rsidR="00013DCA" w:rsidRDefault="00000000">
      <w:pPr>
        <w:pStyle w:val="ListBullet"/>
      </w:pPr>
      <w:r>
        <w:t>Difficulty in maintaining a large number of student records.</w:t>
      </w:r>
    </w:p>
    <w:p w14:paraId="6075ABFF" w14:textId="77777777" w:rsidR="00013DCA" w:rsidRDefault="00000000">
      <w:pPr>
        <w:pStyle w:val="ListBullet"/>
      </w:pPr>
      <w:r>
        <w:t>Time-consuming searching and retrieval of records.</w:t>
      </w:r>
    </w:p>
    <w:p w14:paraId="1D5445E2" w14:textId="77777777" w:rsidR="00013DCA" w:rsidRDefault="00000000">
      <w:pPr>
        <w:pStyle w:val="ListBullet"/>
      </w:pPr>
      <w:r>
        <w:t>Difficulty updating student information.</w:t>
      </w:r>
    </w:p>
    <w:p w14:paraId="4509A653" w14:textId="77777777" w:rsidR="00013DCA" w:rsidRDefault="00000000">
      <w:pPr>
        <w:pStyle w:val="ListBullet"/>
      </w:pPr>
      <w:r>
        <w:t>Possibility of human errors and incorrect entries.</w:t>
      </w:r>
    </w:p>
    <w:p w14:paraId="1E3E92F9" w14:textId="77777777" w:rsidR="00013DCA" w:rsidRDefault="00000000">
      <w:pPr>
        <w:pStyle w:val="ListBullet"/>
      </w:pPr>
      <w:r>
        <w:t>Repetitive manual work.</w:t>
      </w:r>
    </w:p>
    <w:p w14:paraId="6199259C" w14:textId="77777777" w:rsidR="00013DCA" w:rsidRDefault="00000000">
      <w:pPr>
        <w:pStyle w:val="ListBullet"/>
      </w:pPr>
      <w:r>
        <w:t>Difficulty maintaining consistent and organized records.</w:t>
      </w:r>
    </w:p>
    <w:p w14:paraId="4B44B2A1" w14:textId="77777777" w:rsidR="00013DCA" w:rsidRDefault="00000000">
      <w:pPr>
        <w:pStyle w:val="ListBullet"/>
      </w:pPr>
      <w:r>
        <w:t>Difficulty retrieving information quickly.</w:t>
      </w:r>
    </w:p>
    <w:p w14:paraId="2585A5FA" w14:textId="77777777" w:rsidR="00013DCA" w:rsidRDefault="00000000">
      <w:r>
        <w:t>The Student Management System addresses these issues by providing a centralized application for performing basic operations on student records.</w:t>
      </w:r>
    </w:p>
    <w:p w14:paraId="133D3958" w14:textId="77777777" w:rsidR="00013DCA" w:rsidRDefault="00000000">
      <w:pPr>
        <w:pStyle w:val="Heading1"/>
      </w:pPr>
      <w:r>
        <w:t>3. Objectives</w:t>
      </w:r>
    </w:p>
    <w:p w14:paraId="2ECDB06C" w14:textId="77777777" w:rsidR="00013DCA" w:rsidRDefault="00000000">
      <w:pPr>
        <w:pStyle w:val="ListNumber"/>
      </w:pPr>
      <w:r>
        <w:t>To create a computerized system for managing student records.</w:t>
      </w:r>
    </w:p>
    <w:p w14:paraId="23F5F5B4" w14:textId="77777777" w:rsidR="00013DCA" w:rsidRDefault="00000000">
      <w:pPr>
        <w:pStyle w:val="ListNumber"/>
      </w:pPr>
      <w:r>
        <w:t>To provide an easy method for adding new students.</w:t>
      </w:r>
    </w:p>
    <w:p w14:paraId="2DDFC565" w14:textId="77777777" w:rsidR="00013DCA" w:rsidRDefault="00000000">
      <w:pPr>
        <w:pStyle w:val="ListNumber"/>
      </w:pPr>
      <w:r>
        <w:t>To display stored student information.</w:t>
      </w:r>
    </w:p>
    <w:p w14:paraId="7CA486B5" w14:textId="77777777" w:rsidR="00013DCA" w:rsidRDefault="00000000">
      <w:pPr>
        <w:pStyle w:val="ListNumber"/>
      </w:pPr>
      <w:r>
        <w:t>To provide a search facility for finding student records.</w:t>
      </w:r>
    </w:p>
    <w:p w14:paraId="4ED0D7D9" w14:textId="77777777" w:rsidR="00013DCA" w:rsidRDefault="00000000">
      <w:pPr>
        <w:pStyle w:val="ListNumber"/>
      </w:pPr>
      <w:r>
        <w:t>To allow modification of existing student details.</w:t>
      </w:r>
    </w:p>
    <w:p w14:paraId="3CF570AE" w14:textId="77777777" w:rsidR="00013DCA" w:rsidRDefault="00000000">
      <w:pPr>
        <w:pStyle w:val="ListNumber"/>
      </w:pPr>
      <w:r>
        <w:t>To provide an option for deleting records when required.</w:t>
      </w:r>
    </w:p>
    <w:p w14:paraId="2EF09CAD" w14:textId="77777777" w:rsidR="00013DCA" w:rsidRDefault="00000000">
      <w:pPr>
        <w:pStyle w:val="ListNumber"/>
      </w:pPr>
      <w:r>
        <w:t>To reduce manual effort involved in maintaining student information.</w:t>
      </w:r>
    </w:p>
    <w:p w14:paraId="5FB76E0A" w14:textId="77777777" w:rsidR="00013DCA" w:rsidRDefault="00000000">
      <w:pPr>
        <w:pStyle w:val="ListNumber"/>
      </w:pPr>
      <w:r>
        <w:t>To minimize errors in record management.</w:t>
      </w:r>
    </w:p>
    <w:p w14:paraId="1B0563A1" w14:textId="77777777" w:rsidR="00013DCA" w:rsidRDefault="00000000">
      <w:pPr>
        <w:pStyle w:val="ListNumber"/>
      </w:pPr>
      <w:r>
        <w:t>To demonstrate practical implementation of Python programming concepts.</w:t>
      </w:r>
    </w:p>
    <w:p w14:paraId="38CBE3D7" w14:textId="77777777" w:rsidR="00013DCA" w:rsidRDefault="00000000">
      <w:pPr>
        <w:pStyle w:val="ListNumber"/>
      </w:pPr>
      <w:r>
        <w:t>To create a foundation that can be extended into a larger student management application.</w:t>
      </w:r>
    </w:p>
    <w:p w14:paraId="00F08C78" w14:textId="77777777" w:rsidR="00013DCA" w:rsidRDefault="00000000">
      <w:pPr>
        <w:pStyle w:val="Heading1"/>
      </w:pPr>
      <w:r>
        <w:t>4. Scope of the Project</w:t>
      </w:r>
    </w:p>
    <w:p w14:paraId="27499782" w14:textId="77777777" w:rsidR="00013DCA" w:rsidRDefault="00000000">
      <w:r>
        <w:t>The scope of the Student Management System covers the basic operations required for maintaining student records. The system focuses on record creation, viewing, searching, updating, and deletion.</w:t>
      </w:r>
    </w:p>
    <w:p w14:paraId="4D462DBE" w14:textId="77777777" w:rsidR="00013DCA" w:rsidRDefault="00000000">
      <w:pPr>
        <w:pStyle w:val="ListBullet"/>
      </w:pPr>
      <w:r>
        <w:t>Adding student information.</w:t>
      </w:r>
    </w:p>
    <w:p w14:paraId="1855BD5C" w14:textId="77777777" w:rsidR="00013DCA" w:rsidRDefault="00000000">
      <w:pPr>
        <w:pStyle w:val="ListBullet"/>
      </w:pPr>
      <w:r>
        <w:lastRenderedPageBreak/>
        <w:t>Viewing student records.</w:t>
      </w:r>
    </w:p>
    <w:p w14:paraId="2C4E40CC" w14:textId="77777777" w:rsidR="00013DCA" w:rsidRDefault="00000000">
      <w:pPr>
        <w:pStyle w:val="ListBullet"/>
      </w:pPr>
      <w:r>
        <w:t>Searching for students.</w:t>
      </w:r>
    </w:p>
    <w:p w14:paraId="5118ABCC" w14:textId="77777777" w:rsidR="00013DCA" w:rsidRDefault="00000000">
      <w:pPr>
        <w:pStyle w:val="ListBullet"/>
      </w:pPr>
      <w:r>
        <w:t>Updating student details.</w:t>
      </w:r>
    </w:p>
    <w:p w14:paraId="3A839B35" w14:textId="77777777" w:rsidR="00013DCA" w:rsidRDefault="00000000">
      <w:pPr>
        <w:pStyle w:val="ListBullet"/>
      </w:pPr>
      <w:r>
        <w:t>Deleting student records.</w:t>
      </w:r>
    </w:p>
    <w:p w14:paraId="65E621E2" w14:textId="77777777" w:rsidR="00013DCA" w:rsidRDefault="00000000">
      <w:pPr>
        <w:pStyle w:val="ListBullet"/>
      </w:pPr>
      <w:r>
        <w:t>Validating user input.</w:t>
      </w:r>
    </w:p>
    <w:p w14:paraId="48AECEF1" w14:textId="77777777" w:rsidR="00013DCA" w:rsidRDefault="00000000">
      <w:pPr>
        <w:pStyle w:val="ListBullet"/>
      </w:pPr>
      <w:r>
        <w:t>Displaying appropriate success and error messages.</w:t>
      </w:r>
    </w:p>
    <w:p w14:paraId="6C66EB7E" w14:textId="77777777" w:rsidR="00013DCA" w:rsidRDefault="00000000">
      <w:pPr>
        <w:pStyle w:val="Heading1"/>
      </w:pPr>
      <w:r>
        <w:t>5. Target Users</w:t>
      </w:r>
    </w:p>
    <w:tbl>
      <w:tblPr>
        <w:tblStyle w:val="TableGrid"/>
        <w:tblW w:w="0" w:type="auto"/>
        <w:jc w:val="center"/>
        <w:tblLook w:val="04A0" w:firstRow="1" w:lastRow="0" w:firstColumn="1" w:lastColumn="0" w:noHBand="0" w:noVBand="1"/>
      </w:tblPr>
      <w:tblGrid>
        <w:gridCol w:w="4824"/>
        <w:gridCol w:w="4824"/>
      </w:tblGrid>
      <w:tr w:rsidR="00013DCA" w14:paraId="09DDA85E" w14:textId="77777777">
        <w:trPr>
          <w:jc w:val="center"/>
        </w:trPr>
        <w:tc>
          <w:tcPr>
            <w:tcW w:w="4824" w:type="dxa"/>
            <w:shd w:val="clear" w:color="auto" w:fill="D9EAF7"/>
          </w:tcPr>
          <w:p w14:paraId="436524A7" w14:textId="77777777" w:rsidR="00013DCA" w:rsidRDefault="00000000">
            <w:r>
              <w:rPr>
                <w:b/>
                <w:sz w:val="20"/>
              </w:rPr>
              <w:t>Target User</w:t>
            </w:r>
          </w:p>
        </w:tc>
        <w:tc>
          <w:tcPr>
            <w:tcW w:w="4824" w:type="dxa"/>
            <w:shd w:val="clear" w:color="auto" w:fill="D9EAF7"/>
          </w:tcPr>
          <w:p w14:paraId="1A3BF974" w14:textId="77777777" w:rsidR="00013DCA" w:rsidRDefault="00000000">
            <w:r>
              <w:rPr>
                <w:b/>
                <w:sz w:val="20"/>
              </w:rPr>
              <w:t>Possible Use</w:t>
            </w:r>
          </w:p>
        </w:tc>
      </w:tr>
      <w:tr w:rsidR="00013DCA" w14:paraId="615EC12F" w14:textId="77777777">
        <w:trPr>
          <w:jc w:val="center"/>
        </w:trPr>
        <w:tc>
          <w:tcPr>
            <w:tcW w:w="4824" w:type="dxa"/>
          </w:tcPr>
          <w:p w14:paraId="1790CDBB" w14:textId="77777777" w:rsidR="00013DCA" w:rsidRDefault="00000000">
            <w:r>
              <w:rPr>
                <w:sz w:val="20"/>
              </w:rPr>
              <w:t>Teachers</w:t>
            </w:r>
          </w:p>
        </w:tc>
        <w:tc>
          <w:tcPr>
            <w:tcW w:w="4824" w:type="dxa"/>
          </w:tcPr>
          <w:p w14:paraId="29313F86" w14:textId="77777777" w:rsidR="00013DCA" w:rsidRDefault="00000000">
            <w:r>
              <w:rPr>
                <w:sz w:val="20"/>
              </w:rPr>
              <w:t>Maintain and quickly search basic student information.</w:t>
            </w:r>
          </w:p>
        </w:tc>
      </w:tr>
      <w:tr w:rsidR="00013DCA" w14:paraId="6E59EEFE" w14:textId="77777777">
        <w:trPr>
          <w:jc w:val="center"/>
        </w:trPr>
        <w:tc>
          <w:tcPr>
            <w:tcW w:w="4824" w:type="dxa"/>
          </w:tcPr>
          <w:p w14:paraId="0B26092F" w14:textId="77777777" w:rsidR="00013DCA" w:rsidRDefault="00000000">
            <w:r>
              <w:rPr>
                <w:sz w:val="20"/>
              </w:rPr>
              <w:t>Administrative Staff</w:t>
            </w:r>
          </w:p>
        </w:tc>
        <w:tc>
          <w:tcPr>
            <w:tcW w:w="4824" w:type="dxa"/>
          </w:tcPr>
          <w:p w14:paraId="4D3B1322" w14:textId="77777777" w:rsidR="00013DCA" w:rsidRDefault="00000000">
            <w:r>
              <w:rPr>
                <w:sz w:val="20"/>
              </w:rPr>
              <w:t>Add, update, search, and manage student records.</w:t>
            </w:r>
          </w:p>
        </w:tc>
      </w:tr>
      <w:tr w:rsidR="00013DCA" w14:paraId="3EC1CC6F" w14:textId="77777777">
        <w:trPr>
          <w:jc w:val="center"/>
        </w:trPr>
        <w:tc>
          <w:tcPr>
            <w:tcW w:w="4824" w:type="dxa"/>
          </w:tcPr>
          <w:p w14:paraId="0B3278D8" w14:textId="77777777" w:rsidR="00013DCA" w:rsidRDefault="00000000">
            <w:r>
              <w:rPr>
                <w:sz w:val="20"/>
              </w:rPr>
              <w:t>Educational Institutions</w:t>
            </w:r>
          </w:p>
        </w:tc>
        <w:tc>
          <w:tcPr>
            <w:tcW w:w="4824" w:type="dxa"/>
          </w:tcPr>
          <w:p w14:paraId="2A529F9B" w14:textId="77777777" w:rsidR="00013DCA" w:rsidRDefault="00000000">
            <w:r>
              <w:rPr>
                <w:sz w:val="20"/>
              </w:rPr>
              <w:t>Use as a basic student record-management solution.</w:t>
            </w:r>
          </w:p>
        </w:tc>
      </w:tr>
      <w:tr w:rsidR="00013DCA" w14:paraId="44BD5259" w14:textId="77777777">
        <w:trPr>
          <w:jc w:val="center"/>
        </w:trPr>
        <w:tc>
          <w:tcPr>
            <w:tcW w:w="4824" w:type="dxa"/>
          </w:tcPr>
          <w:p w14:paraId="2BCC90F9" w14:textId="77777777" w:rsidR="00013DCA" w:rsidRDefault="00000000">
            <w:r>
              <w:rPr>
                <w:sz w:val="20"/>
              </w:rPr>
              <w:t>Students</w:t>
            </w:r>
          </w:p>
        </w:tc>
        <w:tc>
          <w:tcPr>
            <w:tcW w:w="4824" w:type="dxa"/>
          </w:tcPr>
          <w:p w14:paraId="61E26158" w14:textId="77777777" w:rsidR="00013DCA" w:rsidRDefault="00000000">
            <w:r>
              <w:rPr>
                <w:sz w:val="20"/>
              </w:rPr>
              <w:t>Benefit from organized maintenance of their information.</w:t>
            </w:r>
          </w:p>
        </w:tc>
      </w:tr>
      <w:tr w:rsidR="00013DCA" w14:paraId="19B694DF" w14:textId="77777777">
        <w:trPr>
          <w:jc w:val="center"/>
        </w:trPr>
        <w:tc>
          <w:tcPr>
            <w:tcW w:w="4824" w:type="dxa"/>
          </w:tcPr>
          <w:p w14:paraId="2E0CF0F5" w14:textId="77777777" w:rsidR="00013DCA" w:rsidRDefault="00000000">
            <w:r>
              <w:rPr>
                <w:sz w:val="20"/>
              </w:rPr>
              <w:t>Learners / Developers</w:t>
            </w:r>
          </w:p>
        </w:tc>
        <w:tc>
          <w:tcPr>
            <w:tcW w:w="4824" w:type="dxa"/>
          </w:tcPr>
          <w:p w14:paraId="4184AB90" w14:textId="77777777" w:rsidR="00013DCA" w:rsidRDefault="00000000">
            <w:r>
              <w:rPr>
                <w:sz w:val="20"/>
              </w:rPr>
              <w:t>Study Python programming and CRUD-style applications.</w:t>
            </w:r>
          </w:p>
        </w:tc>
      </w:tr>
    </w:tbl>
    <w:p w14:paraId="0C79F586" w14:textId="77777777" w:rsidR="00013DCA" w:rsidRDefault="00013DCA"/>
    <w:p w14:paraId="3DCCC63C" w14:textId="77777777" w:rsidR="00013DCA" w:rsidRDefault="00000000">
      <w:pPr>
        <w:pStyle w:val="Heading1"/>
      </w:pPr>
      <w:r>
        <w:t>6. Functional Requirements</w:t>
      </w:r>
    </w:p>
    <w:tbl>
      <w:tblPr>
        <w:tblStyle w:val="TableGrid"/>
        <w:tblW w:w="0" w:type="auto"/>
        <w:jc w:val="center"/>
        <w:tblLook w:val="04A0" w:firstRow="1" w:lastRow="0" w:firstColumn="1" w:lastColumn="0" w:noHBand="0" w:noVBand="1"/>
      </w:tblPr>
      <w:tblGrid>
        <w:gridCol w:w="4824"/>
        <w:gridCol w:w="4824"/>
      </w:tblGrid>
      <w:tr w:rsidR="00013DCA" w14:paraId="33AC31A0" w14:textId="77777777">
        <w:trPr>
          <w:jc w:val="center"/>
        </w:trPr>
        <w:tc>
          <w:tcPr>
            <w:tcW w:w="4824" w:type="dxa"/>
            <w:shd w:val="clear" w:color="auto" w:fill="D9EAF7"/>
          </w:tcPr>
          <w:p w14:paraId="73DDBA3E" w14:textId="77777777" w:rsidR="00013DCA" w:rsidRDefault="00000000">
            <w:r>
              <w:rPr>
                <w:b/>
                <w:sz w:val="20"/>
              </w:rPr>
              <w:t>Requirement</w:t>
            </w:r>
          </w:p>
        </w:tc>
        <w:tc>
          <w:tcPr>
            <w:tcW w:w="4824" w:type="dxa"/>
            <w:shd w:val="clear" w:color="auto" w:fill="D9EAF7"/>
          </w:tcPr>
          <w:p w14:paraId="1C3EE38C" w14:textId="77777777" w:rsidR="00013DCA" w:rsidRDefault="00000000">
            <w:r>
              <w:rPr>
                <w:b/>
                <w:sz w:val="20"/>
              </w:rPr>
              <w:t>Description</w:t>
            </w:r>
          </w:p>
        </w:tc>
      </w:tr>
      <w:tr w:rsidR="00013DCA" w14:paraId="407A879C" w14:textId="77777777">
        <w:trPr>
          <w:jc w:val="center"/>
        </w:trPr>
        <w:tc>
          <w:tcPr>
            <w:tcW w:w="4824" w:type="dxa"/>
          </w:tcPr>
          <w:p w14:paraId="6FF890B4" w14:textId="77777777" w:rsidR="00013DCA" w:rsidRDefault="00000000">
            <w:r>
              <w:rPr>
                <w:sz w:val="20"/>
              </w:rPr>
              <w:t>Add Student</w:t>
            </w:r>
          </w:p>
        </w:tc>
        <w:tc>
          <w:tcPr>
            <w:tcW w:w="4824" w:type="dxa"/>
          </w:tcPr>
          <w:p w14:paraId="2DD43178" w14:textId="77777777" w:rsidR="00013DCA" w:rsidRDefault="00000000">
            <w:r>
              <w:rPr>
                <w:sz w:val="20"/>
              </w:rPr>
              <w:t>Allows the user to enter and store student information.</w:t>
            </w:r>
          </w:p>
        </w:tc>
      </w:tr>
      <w:tr w:rsidR="00013DCA" w14:paraId="603DF72D" w14:textId="77777777">
        <w:trPr>
          <w:jc w:val="center"/>
        </w:trPr>
        <w:tc>
          <w:tcPr>
            <w:tcW w:w="4824" w:type="dxa"/>
          </w:tcPr>
          <w:p w14:paraId="37B13C4C" w14:textId="77777777" w:rsidR="00013DCA" w:rsidRDefault="00000000">
            <w:r>
              <w:rPr>
                <w:sz w:val="20"/>
              </w:rPr>
              <w:t>View Students</w:t>
            </w:r>
          </w:p>
        </w:tc>
        <w:tc>
          <w:tcPr>
            <w:tcW w:w="4824" w:type="dxa"/>
          </w:tcPr>
          <w:p w14:paraId="2562F42C" w14:textId="77777777" w:rsidR="00013DCA" w:rsidRDefault="00000000">
            <w:r>
              <w:rPr>
                <w:sz w:val="20"/>
              </w:rPr>
              <w:t>Displays available student records.</w:t>
            </w:r>
          </w:p>
        </w:tc>
      </w:tr>
      <w:tr w:rsidR="00013DCA" w14:paraId="546D5DCA" w14:textId="77777777">
        <w:trPr>
          <w:jc w:val="center"/>
        </w:trPr>
        <w:tc>
          <w:tcPr>
            <w:tcW w:w="4824" w:type="dxa"/>
          </w:tcPr>
          <w:p w14:paraId="44406638" w14:textId="77777777" w:rsidR="00013DCA" w:rsidRDefault="00000000">
            <w:r>
              <w:rPr>
                <w:sz w:val="20"/>
              </w:rPr>
              <w:t>Search Student</w:t>
            </w:r>
          </w:p>
        </w:tc>
        <w:tc>
          <w:tcPr>
            <w:tcW w:w="4824" w:type="dxa"/>
          </w:tcPr>
          <w:p w14:paraId="759E4942" w14:textId="77777777" w:rsidR="00013DCA" w:rsidRDefault="00000000">
            <w:r>
              <w:rPr>
                <w:sz w:val="20"/>
              </w:rPr>
              <w:t>Finds a student using an identifier.</w:t>
            </w:r>
          </w:p>
        </w:tc>
      </w:tr>
      <w:tr w:rsidR="00013DCA" w14:paraId="485D0492" w14:textId="77777777">
        <w:trPr>
          <w:jc w:val="center"/>
        </w:trPr>
        <w:tc>
          <w:tcPr>
            <w:tcW w:w="4824" w:type="dxa"/>
          </w:tcPr>
          <w:p w14:paraId="02B3EF1F" w14:textId="77777777" w:rsidR="00013DCA" w:rsidRDefault="00000000">
            <w:r>
              <w:rPr>
                <w:sz w:val="20"/>
              </w:rPr>
              <w:t>Update Student</w:t>
            </w:r>
          </w:p>
        </w:tc>
        <w:tc>
          <w:tcPr>
            <w:tcW w:w="4824" w:type="dxa"/>
          </w:tcPr>
          <w:p w14:paraId="4BE9187B" w14:textId="77777777" w:rsidR="00013DCA" w:rsidRDefault="00000000">
            <w:r>
              <w:rPr>
                <w:sz w:val="20"/>
              </w:rPr>
              <w:t>Modifies information of an existing student.</w:t>
            </w:r>
          </w:p>
        </w:tc>
      </w:tr>
      <w:tr w:rsidR="00013DCA" w14:paraId="0F62D59B" w14:textId="77777777">
        <w:trPr>
          <w:jc w:val="center"/>
        </w:trPr>
        <w:tc>
          <w:tcPr>
            <w:tcW w:w="4824" w:type="dxa"/>
          </w:tcPr>
          <w:p w14:paraId="3385365F" w14:textId="77777777" w:rsidR="00013DCA" w:rsidRDefault="00000000">
            <w:r>
              <w:rPr>
                <w:sz w:val="20"/>
              </w:rPr>
              <w:t>Delete Student</w:t>
            </w:r>
          </w:p>
        </w:tc>
        <w:tc>
          <w:tcPr>
            <w:tcW w:w="4824" w:type="dxa"/>
          </w:tcPr>
          <w:p w14:paraId="1883B27B" w14:textId="77777777" w:rsidR="00013DCA" w:rsidRDefault="00000000">
            <w:r>
              <w:rPr>
                <w:sz w:val="20"/>
              </w:rPr>
              <w:t>Removes a student record.</w:t>
            </w:r>
          </w:p>
        </w:tc>
      </w:tr>
      <w:tr w:rsidR="00013DCA" w14:paraId="23F5B9F4" w14:textId="77777777">
        <w:trPr>
          <w:jc w:val="center"/>
        </w:trPr>
        <w:tc>
          <w:tcPr>
            <w:tcW w:w="4824" w:type="dxa"/>
          </w:tcPr>
          <w:p w14:paraId="5DA94245" w14:textId="77777777" w:rsidR="00013DCA" w:rsidRDefault="00000000">
            <w:r>
              <w:rPr>
                <w:sz w:val="20"/>
              </w:rPr>
              <w:t>Input Validation</w:t>
            </w:r>
          </w:p>
        </w:tc>
        <w:tc>
          <w:tcPr>
            <w:tcW w:w="4824" w:type="dxa"/>
          </w:tcPr>
          <w:p w14:paraId="41603C4A" w14:textId="77777777" w:rsidR="00013DCA" w:rsidRDefault="00000000">
            <w:r>
              <w:rPr>
                <w:sz w:val="20"/>
              </w:rPr>
              <w:t>Checks whether entered information is valid.</w:t>
            </w:r>
          </w:p>
        </w:tc>
      </w:tr>
      <w:tr w:rsidR="00013DCA" w14:paraId="43DDDBB6" w14:textId="77777777">
        <w:trPr>
          <w:jc w:val="center"/>
        </w:trPr>
        <w:tc>
          <w:tcPr>
            <w:tcW w:w="4824" w:type="dxa"/>
          </w:tcPr>
          <w:p w14:paraId="24EB7BAA" w14:textId="77777777" w:rsidR="00013DCA" w:rsidRDefault="00000000">
            <w:r>
              <w:rPr>
                <w:sz w:val="20"/>
              </w:rPr>
              <w:t>Exit</w:t>
            </w:r>
          </w:p>
        </w:tc>
        <w:tc>
          <w:tcPr>
            <w:tcW w:w="4824" w:type="dxa"/>
          </w:tcPr>
          <w:p w14:paraId="78F4012C" w14:textId="77777777" w:rsidR="00013DCA" w:rsidRDefault="00000000">
            <w:r>
              <w:rPr>
                <w:sz w:val="20"/>
              </w:rPr>
              <w:t>Allows the user to safely close the application.</w:t>
            </w:r>
          </w:p>
        </w:tc>
      </w:tr>
    </w:tbl>
    <w:p w14:paraId="3142B028" w14:textId="77777777" w:rsidR="00013DCA" w:rsidRDefault="00013DCA"/>
    <w:p w14:paraId="666CBC9B" w14:textId="77777777" w:rsidR="00013DCA" w:rsidRDefault="00000000">
      <w:pPr>
        <w:pStyle w:val="Heading2"/>
      </w:pPr>
      <w:r>
        <w:lastRenderedPageBreak/>
        <w:t>6.1 Add Student</w:t>
      </w:r>
    </w:p>
    <w:p w14:paraId="748C6A7C" w14:textId="77777777" w:rsidR="00013DCA" w:rsidRDefault="00000000">
      <w:r>
        <w:t>The user enters the required student information and the system creates a new record.</w:t>
      </w:r>
    </w:p>
    <w:p w14:paraId="7C1230A4" w14:textId="5F9C84B7" w:rsidR="00013DCA" w:rsidRDefault="00000000">
      <w:pPr>
        <w:pStyle w:val="Heading2"/>
      </w:pPr>
      <w:r>
        <w:t>6.2 View Student Records</w:t>
      </w:r>
    </w:p>
    <w:p w14:paraId="60E0F145" w14:textId="77777777" w:rsidR="00013DCA" w:rsidRDefault="00000000">
      <w:r>
        <w:t>The system displays stored student information in a readable format.</w:t>
      </w:r>
    </w:p>
    <w:p w14:paraId="785E10D6" w14:textId="77777777" w:rsidR="00013DCA" w:rsidRDefault="00000000">
      <w:pPr>
        <w:pStyle w:val="Heading2"/>
      </w:pPr>
      <w:r>
        <w:t>6.3 Search Student</w:t>
      </w:r>
    </w:p>
    <w:p w14:paraId="4BB8C745" w14:textId="77777777" w:rsidR="00013DCA" w:rsidRDefault="00000000">
      <w:r>
        <w:t>The search function allows the user to locate a student using an appropriate identifier.</w:t>
      </w:r>
    </w:p>
    <w:p w14:paraId="080DF41D" w14:textId="1439CE13" w:rsidR="00013DCA" w:rsidRDefault="00000000">
      <w:pPr>
        <w:pStyle w:val="Heading2"/>
      </w:pPr>
      <w:r>
        <w:t>6.4 Update Student</w:t>
      </w:r>
    </w:p>
    <w:p w14:paraId="1A5AA6B9" w14:textId="77777777" w:rsidR="00013DCA" w:rsidRDefault="00000000">
      <w:r>
        <w:t>The update operation modifies information belonging to an existing student.</w:t>
      </w:r>
    </w:p>
    <w:p w14:paraId="3526E464" w14:textId="05D1F606" w:rsidR="00013DCA" w:rsidRDefault="00000000">
      <w:pPr>
        <w:pStyle w:val="Heading2"/>
      </w:pPr>
      <w:r>
        <w:t>6.5 Delete Student</w:t>
      </w:r>
    </w:p>
    <w:p w14:paraId="3014B362" w14:textId="77777777" w:rsidR="00013DCA" w:rsidRDefault="00000000">
      <w:r>
        <w:t>The delete operation removes a selected student record after identifying the appropriate record.</w:t>
      </w:r>
    </w:p>
    <w:p w14:paraId="43D20331" w14:textId="2933E280" w:rsidR="00013DCA" w:rsidRDefault="00000000">
      <w:pPr>
        <w:pStyle w:val="Heading1"/>
      </w:pPr>
      <w:r>
        <w:t>7. Non-Functional Requirements</w:t>
      </w:r>
    </w:p>
    <w:tbl>
      <w:tblPr>
        <w:tblStyle w:val="TableGrid"/>
        <w:tblW w:w="0" w:type="auto"/>
        <w:jc w:val="center"/>
        <w:tblLook w:val="04A0" w:firstRow="1" w:lastRow="0" w:firstColumn="1" w:lastColumn="0" w:noHBand="0" w:noVBand="1"/>
      </w:tblPr>
      <w:tblGrid>
        <w:gridCol w:w="4824"/>
        <w:gridCol w:w="4824"/>
      </w:tblGrid>
      <w:tr w:rsidR="00013DCA" w14:paraId="352D7D7A" w14:textId="77777777">
        <w:trPr>
          <w:jc w:val="center"/>
        </w:trPr>
        <w:tc>
          <w:tcPr>
            <w:tcW w:w="4824" w:type="dxa"/>
            <w:shd w:val="clear" w:color="auto" w:fill="D9EAF7"/>
          </w:tcPr>
          <w:p w14:paraId="6AD1384E" w14:textId="77777777" w:rsidR="00013DCA" w:rsidRDefault="00000000">
            <w:r>
              <w:rPr>
                <w:b/>
                <w:sz w:val="20"/>
              </w:rPr>
              <w:t>Requirement</w:t>
            </w:r>
          </w:p>
        </w:tc>
        <w:tc>
          <w:tcPr>
            <w:tcW w:w="4824" w:type="dxa"/>
            <w:shd w:val="clear" w:color="auto" w:fill="D9EAF7"/>
          </w:tcPr>
          <w:p w14:paraId="7769E971" w14:textId="77777777" w:rsidR="00013DCA" w:rsidRDefault="00000000">
            <w:r>
              <w:rPr>
                <w:b/>
                <w:sz w:val="20"/>
              </w:rPr>
              <w:t>Description</w:t>
            </w:r>
          </w:p>
        </w:tc>
      </w:tr>
      <w:tr w:rsidR="00013DCA" w14:paraId="3D1E151F" w14:textId="77777777">
        <w:trPr>
          <w:jc w:val="center"/>
        </w:trPr>
        <w:tc>
          <w:tcPr>
            <w:tcW w:w="4824" w:type="dxa"/>
          </w:tcPr>
          <w:p w14:paraId="2D337AAD" w14:textId="77777777" w:rsidR="00013DCA" w:rsidRDefault="00000000">
            <w:r>
              <w:rPr>
                <w:sz w:val="20"/>
              </w:rPr>
              <w:t>Usability</w:t>
            </w:r>
          </w:p>
        </w:tc>
        <w:tc>
          <w:tcPr>
            <w:tcW w:w="4824" w:type="dxa"/>
          </w:tcPr>
          <w:p w14:paraId="2AF61205" w14:textId="77777777" w:rsidR="00013DCA" w:rsidRDefault="00000000">
            <w:r>
              <w:rPr>
                <w:sz w:val="20"/>
              </w:rPr>
              <w:t>Simple interface suitable for users with basic computer knowledge.</w:t>
            </w:r>
          </w:p>
        </w:tc>
      </w:tr>
      <w:tr w:rsidR="00013DCA" w14:paraId="5742668B" w14:textId="77777777">
        <w:trPr>
          <w:jc w:val="center"/>
        </w:trPr>
        <w:tc>
          <w:tcPr>
            <w:tcW w:w="4824" w:type="dxa"/>
          </w:tcPr>
          <w:p w14:paraId="461D0ECB" w14:textId="77777777" w:rsidR="00013DCA" w:rsidRDefault="00000000">
            <w:r>
              <w:rPr>
                <w:sz w:val="20"/>
              </w:rPr>
              <w:t>Performance</w:t>
            </w:r>
          </w:p>
        </w:tc>
        <w:tc>
          <w:tcPr>
            <w:tcW w:w="4824" w:type="dxa"/>
          </w:tcPr>
          <w:p w14:paraId="63CD54FD" w14:textId="77777777" w:rsidR="00013DCA" w:rsidRDefault="00000000">
            <w:r>
              <w:rPr>
                <w:sz w:val="20"/>
              </w:rPr>
              <w:t>Basic operations should execute without unnecessary delay.</w:t>
            </w:r>
          </w:p>
        </w:tc>
      </w:tr>
      <w:tr w:rsidR="00013DCA" w14:paraId="414B65B0" w14:textId="77777777">
        <w:trPr>
          <w:jc w:val="center"/>
        </w:trPr>
        <w:tc>
          <w:tcPr>
            <w:tcW w:w="4824" w:type="dxa"/>
          </w:tcPr>
          <w:p w14:paraId="2964CD45" w14:textId="77777777" w:rsidR="00013DCA" w:rsidRDefault="00000000">
            <w:r>
              <w:rPr>
                <w:sz w:val="20"/>
              </w:rPr>
              <w:t>Reliability</w:t>
            </w:r>
          </w:p>
        </w:tc>
        <w:tc>
          <w:tcPr>
            <w:tcW w:w="4824" w:type="dxa"/>
          </w:tcPr>
          <w:p w14:paraId="1B23A3B0" w14:textId="77777777" w:rsidR="00013DCA" w:rsidRDefault="00000000">
            <w:r>
              <w:rPr>
                <w:sz w:val="20"/>
              </w:rPr>
              <w:t>The application should behave consistently during normal operation.</w:t>
            </w:r>
          </w:p>
        </w:tc>
      </w:tr>
      <w:tr w:rsidR="00013DCA" w14:paraId="6CA8897A" w14:textId="77777777">
        <w:trPr>
          <w:jc w:val="center"/>
        </w:trPr>
        <w:tc>
          <w:tcPr>
            <w:tcW w:w="4824" w:type="dxa"/>
          </w:tcPr>
          <w:p w14:paraId="0488E71C" w14:textId="77777777" w:rsidR="00013DCA" w:rsidRDefault="00000000">
            <w:r>
              <w:rPr>
                <w:sz w:val="20"/>
              </w:rPr>
              <w:t>Maintainability</w:t>
            </w:r>
          </w:p>
        </w:tc>
        <w:tc>
          <w:tcPr>
            <w:tcW w:w="4824" w:type="dxa"/>
          </w:tcPr>
          <w:p w14:paraId="1316CC4E" w14:textId="77777777" w:rsidR="00013DCA" w:rsidRDefault="00000000">
            <w:r>
              <w:rPr>
                <w:sz w:val="20"/>
              </w:rPr>
              <w:t>Functions and logical structure should make future changes easier.</w:t>
            </w:r>
          </w:p>
        </w:tc>
      </w:tr>
      <w:tr w:rsidR="00013DCA" w14:paraId="5B3984B0" w14:textId="77777777">
        <w:trPr>
          <w:jc w:val="center"/>
        </w:trPr>
        <w:tc>
          <w:tcPr>
            <w:tcW w:w="4824" w:type="dxa"/>
          </w:tcPr>
          <w:p w14:paraId="18AEEF8E" w14:textId="77777777" w:rsidR="00013DCA" w:rsidRDefault="00000000">
            <w:r>
              <w:rPr>
                <w:sz w:val="20"/>
              </w:rPr>
              <w:t>Portability</w:t>
            </w:r>
          </w:p>
        </w:tc>
        <w:tc>
          <w:tcPr>
            <w:tcW w:w="4824" w:type="dxa"/>
          </w:tcPr>
          <w:p w14:paraId="0A28D329" w14:textId="77777777" w:rsidR="00013DCA" w:rsidRDefault="00000000">
            <w:r>
              <w:rPr>
                <w:sz w:val="20"/>
              </w:rPr>
              <w:t>Python allows execution on systems with a compatible environment.</w:t>
            </w:r>
          </w:p>
        </w:tc>
      </w:tr>
      <w:tr w:rsidR="00013DCA" w14:paraId="63462EDA" w14:textId="77777777">
        <w:trPr>
          <w:jc w:val="center"/>
        </w:trPr>
        <w:tc>
          <w:tcPr>
            <w:tcW w:w="4824" w:type="dxa"/>
          </w:tcPr>
          <w:p w14:paraId="48A44800" w14:textId="77777777" w:rsidR="00013DCA" w:rsidRDefault="00000000">
            <w:r>
              <w:rPr>
                <w:sz w:val="20"/>
              </w:rPr>
              <w:t>Security</w:t>
            </w:r>
          </w:p>
        </w:tc>
        <w:tc>
          <w:tcPr>
            <w:tcW w:w="4824" w:type="dxa"/>
          </w:tcPr>
          <w:p w14:paraId="616B0FB3" w14:textId="77777777" w:rsidR="00013DCA" w:rsidRDefault="00000000">
            <w:r>
              <w:rPr>
                <w:sz w:val="20"/>
              </w:rPr>
              <w:t>Input validation should reduce unintended or invalid operations.</w:t>
            </w:r>
          </w:p>
        </w:tc>
      </w:tr>
    </w:tbl>
    <w:p w14:paraId="16803F75" w14:textId="77777777" w:rsidR="00013DCA" w:rsidRDefault="00013DCA"/>
    <w:p w14:paraId="510F324F" w14:textId="77777777" w:rsidR="00013DCA" w:rsidRDefault="00000000">
      <w:pPr>
        <w:pStyle w:val="Heading1"/>
      </w:pPr>
      <w:r>
        <w:lastRenderedPageBreak/>
        <w:t>8. System Design and Methodology</w:t>
      </w:r>
    </w:p>
    <w:p w14:paraId="4F09F37D" w14:textId="77777777" w:rsidR="00013DCA" w:rsidRDefault="00000000">
      <w:pPr>
        <w:pStyle w:val="Heading2"/>
      </w:pPr>
      <w:r>
        <w:t>8.1 System Workflow</w:t>
      </w:r>
    </w:p>
    <w:p w14:paraId="4BCEE6BD" w14:textId="77777777" w:rsidR="00013DCA" w:rsidRDefault="00000000">
      <w:r>
        <w:t>The application follows an input-processing-output workflow.</w:t>
      </w:r>
    </w:p>
    <w:p w14:paraId="06C9A69C" w14:textId="39F55A6F" w:rsidR="00013DCA" w:rsidRDefault="00000000">
      <w:pPr>
        <w:pStyle w:val="Heading2"/>
      </w:pPr>
      <w:r>
        <w:t>8.2 Input-Process-Output Model</w:t>
      </w:r>
    </w:p>
    <w:tbl>
      <w:tblPr>
        <w:tblStyle w:val="TableGrid"/>
        <w:tblW w:w="0" w:type="auto"/>
        <w:jc w:val="center"/>
        <w:tblLook w:val="04A0" w:firstRow="1" w:lastRow="0" w:firstColumn="1" w:lastColumn="0" w:noHBand="0" w:noVBand="1"/>
      </w:tblPr>
      <w:tblGrid>
        <w:gridCol w:w="4824"/>
        <w:gridCol w:w="4824"/>
      </w:tblGrid>
      <w:tr w:rsidR="00013DCA" w14:paraId="54728FE4" w14:textId="77777777">
        <w:trPr>
          <w:jc w:val="center"/>
        </w:trPr>
        <w:tc>
          <w:tcPr>
            <w:tcW w:w="4824" w:type="dxa"/>
            <w:shd w:val="clear" w:color="auto" w:fill="D9EAF7"/>
          </w:tcPr>
          <w:p w14:paraId="01097329" w14:textId="77777777" w:rsidR="00013DCA" w:rsidRDefault="00000000">
            <w:r>
              <w:rPr>
                <w:b/>
                <w:sz w:val="20"/>
              </w:rPr>
              <w:t>Stage</w:t>
            </w:r>
          </w:p>
        </w:tc>
        <w:tc>
          <w:tcPr>
            <w:tcW w:w="4824" w:type="dxa"/>
            <w:shd w:val="clear" w:color="auto" w:fill="D9EAF7"/>
          </w:tcPr>
          <w:p w14:paraId="6293A01E" w14:textId="77777777" w:rsidR="00013DCA" w:rsidRDefault="00000000">
            <w:r>
              <w:rPr>
                <w:b/>
                <w:sz w:val="20"/>
              </w:rPr>
              <w:t>Description</w:t>
            </w:r>
          </w:p>
        </w:tc>
      </w:tr>
      <w:tr w:rsidR="00013DCA" w14:paraId="2DB65738" w14:textId="77777777">
        <w:trPr>
          <w:jc w:val="center"/>
        </w:trPr>
        <w:tc>
          <w:tcPr>
            <w:tcW w:w="4824" w:type="dxa"/>
          </w:tcPr>
          <w:p w14:paraId="4A06FFD6" w14:textId="77777777" w:rsidR="00013DCA" w:rsidRDefault="00000000">
            <w:r>
              <w:rPr>
                <w:sz w:val="20"/>
              </w:rPr>
              <w:t>Input</w:t>
            </w:r>
          </w:p>
        </w:tc>
        <w:tc>
          <w:tcPr>
            <w:tcW w:w="4824" w:type="dxa"/>
          </w:tcPr>
          <w:p w14:paraId="09917EB3" w14:textId="77777777" w:rsidR="00013DCA" w:rsidRDefault="00000000">
            <w:r>
              <w:rPr>
                <w:sz w:val="20"/>
              </w:rPr>
              <w:t>Student details and selected operation.</w:t>
            </w:r>
          </w:p>
        </w:tc>
      </w:tr>
      <w:tr w:rsidR="00013DCA" w14:paraId="18754F1E" w14:textId="77777777">
        <w:trPr>
          <w:jc w:val="center"/>
        </w:trPr>
        <w:tc>
          <w:tcPr>
            <w:tcW w:w="4824" w:type="dxa"/>
          </w:tcPr>
          <w:p w14:paraId="473CD00B" w14:textId="77777777" w:rsidR="00013DCA" w:rsidRDefault="00000000">
            <w:r>
              <w:rPr>
                <w:sz w:val="20"/>
              </w:rPr>
              <w:t>Processing</w:t>
            </w:r>
          </w:p>
        </w:tc>
        <w:tc>
          <w:tcPr>
            <w:tcW w:w="4824" w:type="dxa"/>
          </w:tcPr>
          <w:p w14:paraId="03060187" w14:textId="77777777" w:rsidR="00013DCA" w:rsidRDefault="00000000">
            <w:r>
              <w:rPr>
                <w:sz w:val="20"/>
              </w:rPr>
              <w:t>Python program processes the requested operation.</w:t>
            </w:r>
          </w:p>
        </w:tc>
      </w:tr>
      <w:tr w:rsidR="00013DCA" w14:paraId="0FD81F3B" w14:textId="77777777">
        <w:trPr>
          <w:jc w:val="center"/>
        </w:trPr>
        <w:tc>
          <w:tcPr>
            <w:tcW w:w="4824" w:type="dxa"/>
          </w:tcPr>
          <w:p w14:paraId="6768F8C8" w14:textId="77777777" w:rsidR="00013DCA" w:rsidRDefault="00000000">
            <w:r>
              <w:rPr>
                <w:sz w:val="20"/>
              </w:rPr>
              <w:t>Storage</w:t>
            </w:r>
          </w:p>
        </w:tc>
        <w:tc>
          <w:tcPr>
            <w:tcW w:w="4824" w:type="dxa"/>
          </w:tcPr>
          <w:p w14:paraId="411CFB0E" w14:textId="77777777" w:rsidR="00013DCA" w:rsidRDefault="00000000">
            <w:r>
              <w:rPr>
                <w:sz w:val="20"/>
              </w:rPr>
              <w:t>Student information is maintained using the selected storage method.</w:t>
            </w:r>
          </w:p>
        </w:tc>
      </w:tr>
      <w:tr w:rsidR="00013DCA" w14:paraId="1B82C602" w14:textId="77777777">
        <w:trPr>
          <w:jc w:val="center"/>
        </w:trPr>
        <w:tc>
          <w:tcPr>
            <w:tcW w:w="4824" w:type="dxa"/>
          </w:tcPr>
          <w:p w14:paraId="7132D76C" w14:textId="77777777" w:rsidR="00013DCA" w:rsidRDefault="00000000">
            <w:r>
              <w:rPr>
                <w:sz w:val="20"/>
              </w:rPr>
              <w:t>Output</w:t>
            </w:r>
          </w:p>
        </w:tc>
        <w:tc>
          <w:tcPr>
            <w:tcW w:w="4824" w:type="dxa"/>
          </w:tcPr>
          <w:p w14:paraId="467F44E4" w14:textId="77777777" w:rsidR="00013DCA" w:rsidRDefault="00000000">
            <w:r>
              <w:rPr>
                <w:sz w:val="20"/>
              </w:rPr>
              <w:t>Records or status messages are displayed to the user.</w:t>
            </w:r>
          </w:p>
        </w:tc>
      </w:tr>
    </w:tbl>
    <w:p w14:paraId="02F2F2C7" w14:textId="77777777" w:rsidR="00013DCA" w:rsidRDefault="00013DCA"/>
    <w:p w14:paraId="3D586AAD" w14:textId="77777777" w:rsidR="00013DCA" w:rsidRDefault="00000000">
      <w:pPr>
        <w:pStyle w:val="Heading2"/>
      </w:pPr>
      <w:r>
        <w:t>8.3 Development Methodology</w:t>
      </w:r>
    </w:p>
    <w:p w14:paraId="0401330A" w14:textId="77777777" w:rsidR="00013DCA" w:rsidRDefault="00000000">
      <w:pPr>
        <w:pStyle w:val="ListNumber"/>
      </w:pPr>
      <w:r>
        <w:t>Requirement Analysis – identify required student management operations.</w:t>
      </w:r>
    </w:p>
    <w:p w14:paraId="3D0FB5FD" w14:textId="77777777" w:rsidR="00013DCA" w:rsidRDefault="00000000">
      <w:pPr>
        <w:pStyle w:val="ListNumber"/>
      </w:pPr>
      <w:r>
        <w:t>System Design – plan menu structure, records, and operations.</w:t>
      </w:r>
    </w:p>
    <w:p w14:paraId="1EC57CF6" w14:textId="77777777" w:rsidR="00013DCA" w:rsidRDefault="00000000">
      <w:pPr>
        <w:pStyle w:val="ListNumber"/>
      </w:pPr>
      <w:r>
        <w:t>Implementation – develop the system using Python.</w:t>
      </w:r>
    </w:p>
    <w:p w14:paraId="195798E0" w14:textId="77777777" w:rsidR="00013DCA" w:rsidRDefault="00000000">
      <w:pPr>
        <w:pStyle w:val="ListNumber"/>
      </w:pPr>
      <w:r>
        <w:t>Testing – test each operation with different input cases.</w:t>
      </w:r>
    </w:p>
    <w:p w14:paraId="509082FF" w14:textId="77777777" w:rsidR="00013DCA" w:rsidRDefault="00000000">
      <w:pPr>
        <w:pStyle w:val="ListNumber"/>
      </w:pPr>
      <w:r>
        <w:t>Debugging – identify and correct errors.</w:t>
      </w:r>
    </w:p>
    <w:p w14:paraId="52FE3E43" w14:textId="77777777" w:rsidR="00013DCA" w:rsidRDefault="00000000">
      <w:pPr>
        <w:pStyle w:val="ListNumber"/>
      </w:pPr>
      <w:r>
        <w:t>Finalization – perform final verification after corrections.</w:t>
      </w:r>
    </w:p>
    <w:p w14:paraId="7EA77112" w14:textId="77777777" w:rsidR="00013DCA" w:rsidRDefault="00000000">
      <w:r>
        <w:br w:type="page"/>
      </w:r>
    </w:p>
    <w:p w14:paraId="78A9AC7B" w14:textId="77777777" w:rsidR="00013DCA" w:rsidRDefault="00000000">
      <w:pPr>
        <w:pStyle w:val="Heading1"/>
      </w:pPr>
      <w:r>
        <w:lastRenderedPageBreak/>
        <w:t>9. Implementation Details</w:t>
      </w:r>
    </w:p>
    <w:p w14:paraId="204AEF16" w14:textId="77777777" w:rsidR="00013DCA" w:rsidRDefault="00000000">
      <w:r>
        <w:t>The Student Management System is implemented using Python. The implementation uses fundamental programming constructs to organize student data and perform management operations.</w:t>
      </w:r>
    </w:p>
    <w:p w14:paraId="75C2D0F7" w14:textId="77777777" w:rsidR="00013DCA" w:rsidRDefault="00000000">
      <w:pPr>
        <w:pStyle w:val="Heading2"/>
      </w:pPr>
      <w:r>
        <w:t>9.1 Technologies Used</w:t>
      </w:r>
    </w:p>
    <w:tbl>
      <w:tblPr>
        <w:tblStyle w:val="TableGrid"/>
        <w:tblW w:w="0" w:type="auto"/>
        <w:jc w:val="center"/>
        <w:tblLook w:val="04A0" w:firstRow="1" w:lastRow="0" w:firstColumn="1" w:lastColumn="0" w:noHBand="0" w:noVBand="1"/>
      </w:tblPr>
      <w:tblGrid>
        <w:gridCol w:w="4824"/>
        <w:gridCol w:w="4824"/>
      </w:tblGrid>
      <w:tr w:rsidR="00013DCA" w14:paraId="2E6093A2" w14:textId="77777777">
        <w:trPr>
          <w:jc w:val="center"/>
        </w:trPr>
        <w:tc>
          <w:tcPr>
            <w:tcW w:w="4824" w:type="dxa"/>
            <w:shd w:val="clear" w:color="auto" w:fill="D9EAF7"/>
          </w:tcPr>
          <w:p w14:paraId="4DD799DA" w14:textId="77777777" w:rsidR="00013DCA" w:rsidRDefault="00000000">
            <w:r>
              <w:rPr>
                <w:b/>
                <w:sz w:val="20"/>
              </w:rPr>
              <w:t>Technology / Concept</w:t>
            </w:r>
          </w:p>
        </w:tc>
        <w:tc>
          <w:tcPr>
            <w:tcW w:w="4824" w:type="dxa"/>
            <w:shd w:val="clear" w:color="auto" w:fill="D9EAF7"/>
          </w:tcPr>
          <w:p w14:paraId="63361F6D" w14:textId="77777777" w:rsidR="00013DCA" w:rsidRDefault="00000000">
            <w:r>
              <w:rPr>
                <w:b/>
                <w:sz w:val="20"/>
              </w:rPr>
              <w:t>Purpose</w:t>
            </w:r>
          </w:p>
        </w:tc>
      </w:tr>
      <w:tr w:rsidR="00013DCA" w14:paraId="5ED5C19D" w14:textId="77777777">
        <w:trPr>
          <w:jc w:val="center"/>
        </w:trPr>
        <w:tc>
          <w:tcPr>
            <w:tcW w:w="4824" w:type="dxa"/>
          </w:tcPr>
          <w:p w14:paraId="4A0C6B11" w14:textId="77777777" w:rsidR="00013DCA" w:rsidRDefault="00000000">
            <w:r>
              <w:rPr>
                <w:sz w:val="20"/>
              </w:rPr>
              <w:t>Python</w:t>
            </w:r>
          </w:p>
        </w:tc>
        <w:tc>
          <w:tcPr>
            <w:tcW w:w="4824" w:type="dxa"/>
          </w:tcPr>
          <w:p w14:paraId="59745460" w14:textId="77777777" w:rsidR="00013DCA" w:rsidRDefault="00000000">
            <w:r>
              <w:rPr>
                <w:sz w:val="20"/>
              </w:rPr>
              <w:t>Main programming language.</w:t>
            </w:r>
          </w:p>
        </w:tc>
      </w:tr>
      <w:tr w:rsidR="00013DCA" w14:paraId="4151B99C" w14:textId="77777777">
        <w:trPr>
          <w:jc w:val="center"/>
        </w:trPr>
        <w:tc>
          <w:tcPr>
            <w:tcW w:w="4824" w:type="dxa"/>
          </w:tcPr>
          <w:p w14:paraId="49717C9A" w14:textId="77777777" w:rsidR="00013DCA" w:rsidRDefault="00000000">
            <w:r>
              <w:rPr>
                <w:sz w:val="20"/>
              </w:rPr>
              <w:t>Functions</w:t>
            </w:r>
          </w:p>
        </w:tc>
        <w:tc>
          <w:tcPr>
            <w:tcW w:w="4824" w:type="dxa"/>
          </w:tcPr>
          <w:p w14:paraId="21C5EE3F" w14:textId="77777777" w:rsidR="00013DCA" w:rsidRDefault="00000000">
            <w:r>
              <w:rPr>
                <w:sz w:val="20"/>
              </w:rPr>
              <w:t>Organize system operations.</w:t>
            </w:r>
          </w:p>
        </w:tc>
      </w:tr>
      <w:tr w:rsidR="00013DCA" w14:paraId="53538C1F" w14:textId="77777777">
        <w:trPr>
          <w:jc w:val="center"/>
        </w:trPr>
        <w:tc>
          <w:tcPr>
            <w:tcW w:w="4824" w:type="dxa"/>
          </w:tcPr>
          <w:p w14:paraId="774A5D86" w14:textId="77777777" w:rsidR="00013DCA" w:rsidRDefault="00000000">
            <w:r>
              <w:rPr>
                <w:sz w:val="20"/>
              </w:rPr>
              <w:t>Conditional Statements</w:t>
            </w:r>
          </w:p>
        </w:tc>
        <w:tc>
          <w:tcPr>
            <w:tcW w:w="4824" w:type="dxa"/>
          </w:tcPr>
          <w:p w14:paraId="7AF2E54C" w14:textId="77777777" w:rsidR="00013DCA" w:rsidRDefault="00000000">
            <w:r>
              <w:rPr>
                <w:sz w:val="20"/>
              </w:rPr>
              <w:t>Decision making.</w:t>
            </w:r>
          </w:p>
        </w:tc>
      </w:tr>
      <w:tr w:rsidR="00013DCA" w14:paraId="1A33B609" w14:textId="77777777">
        <w:trPr>
          <w:jc w:val="center"/>
        </w:trPr>
        <w:tc>
          <w:tcPr>
            <w:tcW w:w="4824" w:type="dxa"/>
          </w:tcPr>
          <w:p w14:paraId="47335050" w14:textId="77777777" w:rsidR="00013DCA" w:rsidRDefault="00000000">
            <w:r>
              <w:rPr>
                <w:sz w:val="20"/>
              </w:rPr>
              <w:t>Loops</w:t>
            </w:r>
          </w:p>
        </w:tc>
        <w:tc>
          <w:tcPr>
            <w:tcW w:w="4824" w:type="dxa"/>
          </w:tcPr>
          <w:p w14:paraId="169CD8BE" w14:textId="77777777" w:rsidR="00013DCA" w:rsidRDefault="00000000">
            <w:r>
              <w:rPr>
                <w:sz w:val="20"/>
              </w:rPr>
              <w:t>Repeated menu execution.</w:t>
            </w:r>
          </w:p>
        </w:tc>
      </w:tr>
      <w:tr w:rsidR="00013DCA" w14:paraId="4AF4C18C" w14:textId="77777777">
        <w:trPr>
          <w:jc w:val="center"/>
        </w:trPr>
        <w:tc>
          <w:tcPr>
            <w:tcW w:w="4824" w:type="dxa"/>
          </w:tcPr>
          <w:p w14:paraId="4CDB35E9" w14:textId="77777777" w:rsidR="00013DCA" w:rsidRDefault="00000000">
            <w:r>
              <w:rPr>
                <w:sz w:val="20"/>
              </w:rPr>
              <w:t>Lists / Dictionaries</w:t>
            </w:r>
          </w:p>
        </w:tc>
        <w:tc>
          <w:tcPr>
            <w:tcW w:w="4824" w:type="dxa"/>
          </w:tcPr>
          <w:p w14:paraId="10AFFFCB" w14:textId="77777777" w:rsidR="00013DCA" w:rsidRDefault="00000000">
            <w:r>
              <w:rPr>
                <w:sz w:val="20"/>
              </w:rPr>
              <w:t>Managing student information.</w:t>
            </w:r>
          </w:p>
        </w:tc>
      </w:tr>
      <w:tr w:rsidR="00013DCA" w14:paraId="27FDBCE4" w14:textId="77777777">
        <w:trPr>
          <w:jc w:val="center"/>
        </w:trPr>
        <w:tc>
          <w:tcPr>
            <w:tcW w:w="4824" w:type="dxa"/>
          </w:tcPr>
          <w:p w14:paraId="2AB1F78B" w14:textId="77777777" w:rsidR="00013DCA" w:rsidRDefault="00000000">
            <w:r>
              <w:rPr>
                <w:sz w:val="20"/>
              </w:rPr>
              <w:t>File Handling</w:t>
            </w:r>
          </w:p>
        </w:tc>
        <w:tc>
          <w:tcPr>
            <w:tcW w:w="4824" w:type="dxa"/>
          </w:tcPr>
          <w:p w14:paraId="0872679E" w14:textId="77777777" w:rsidR="00013DCA" w:rsidRDefault="00000000">
            <w:r>
              <w:rPr>
                <w:sz w:val="20"/>
              </w:rPr>
              <w:t>Persistent storage where implemented.</w:t>
            </w:r>
          </w:p>
        </w:tc>
      </w:tr>
      <w:tr w:rsidR="00013DCA" w14:paraId="5B6A8E6C" w14:textId="77777777">
        <w:trPr>
          <w:jc w:val="center"/>
        </w:trPr>
        <w:tc>
          <w:tcPr>
            <w:tcW w:w="4824" w:type="dxa"/>
          </w:tcPr>
          <w:p w14:paraId="4C443BE9" w14:textId="77777777" w:rsidR="00013DCA" w:rsidRDefault="00000000">
            <w:r>
              <w:rPr>
                <w:sz w:val="20"/>
              </w:rPr>
              <w:t>Exception Handling</w:t>
            </w:r>
          </w:p>
        </w:tc>
        <w:tc>
          <w:tcPr>
            <w:tcW w:w="4824" w:type="dxa"/>
          </w:tcPr>
          <w:p w14:paraId="70BB459D" w14:textId="77777777" w:rsidR="00013DCA" w:rsidRDefault="00000000">
            <w:r>
              <w:rPr>
                <w:sz w:val="20"/>
              </w:rPr>
              <w:t>Handling invalid input and runtime errors.</w:t>
            </w:r>
          </w:p>
        </w:tc>
      </w:tr>
    </w:tbl>
    <w:p w14:paraId="21E69EC7" w14:textId="77777777" w:rsidR="00013DCA" w:rsidRDefault="00013DCA"/>
    <w:p w14:paraId="2765EE18" w14:textId="77777777" w:rsidR="00013DCA" w:rsidRDefault="00000000">
      <w:pPr>
        <w:pStyle w:val="Heading2"/>
      </w:pPr>
      <w:r>
        <w:t>9.2 Main Menu</w:t>
      </w:r>
    </w:p>
    <w:p w14:paraId="0C6BD23C" w14:textId="77777777" w:rsidR="00013DCA" w:rsidRDefault="00000000">
      <w:r>
        <w:t>A typical menu structure is shown below:</w:t>
      </w:r>
    </w:p>
    <w:p w14:paraId="1F6CEE2A" w14:textId="77777777" w:rsidR="00013DCA" w:rsidRDefault="00000000">
      <w:r>
        <w:rPr>
          <w:rFonts w:ascii="Courier New" w:hAnsi="Courier New"/>
        </w:rPr>
        <w:t>===== STUDENT MANAGEMENT SYSTEM =====</w:t>
      </w:r>
      <w:r>
        <w:rPr>
          <w:rFonts w:ascii="Courier New" w:hAnsi="Courier New"/>
        </w:rPr>
        <w:br/>
      </w:r>
      <w:r>
        <w:rPr>
          <w:rFonts w:ascii="Courier New" w:hAnsi="Courier New"/>
        </w:rPr>
        <w:br/>
        <w:t>1. Add Student</w:t>
      </w:r>
      <w:r>
        <w:rPr>
          <w:rFonts w:ascii="Courier New" w:hAnsi="Courier New"/>
        </w:rPr>
        <w:br/>
        <w:t>2. View Students</w:t>
      </w:r>
      <w:r>
        <w:rPr>
          <w:rFonts w:ascii="Courier New" w:hAnsi="Courier New"/>
        </w:rPr>
        <w:br/>
        <w:t>3. Search Student</w:t>
      </w:r>
      <w:r>
        <w:rPr>
          <w:rFonts w:ascii="Courier New" w:hAnsi="Courier New"/>
        </w:rPr>
        <w:br/>
        <w:t>4. Update Student</w:t>
      </w:r>
      <w:r>
        <w:rPr>
          <w:rFonts w:ascii="Courier New" w:hAnsi="Courier New"/>
        </w:rPr>
        <w:br/>
        <w:t>5. Delete Student</w:t>
      </w:r>
      <w:r>
        <w:rPr>
          <w:rFonts w:ascii="Courier New" w:hAnsi="Courier New"/>
        </w:rPr>
        <w:br/>
        <w:t>6. Exit</w:t>
      </w:r>
      <w:r>
        <w:rPr>
          <w:rFonts w:ascii="Courier New" w:hAnsi="Courier New"/>
        </w:rPr>
        <w:br/>
      </w:r>
      <w:r>
        <w:rPr>
          <w:rFonts w:ascii="Courier New" w:hAnsi="Courier New"/>
        </w:rPr>
        <w:br/>
        <w:t>Enter your choice:</w:t>
      </w:r>
    </w:p>
    <w:p w14:paraId="71AA2E6D" w14:textId="77777777" w:rsidR="00AA6AD2" w:rsidRDefault="00AA6AD2">
      <w:pPr>
        <w:pStyle w:val="Heading2"/>
      </w:pPr>
    </w:p>
    <w:p w14:paraId="100F81A5" w14:textId="77777777" w:rsidR="00AA6AD2" w:rsidRDefault="00AA6AD2">
      <w:pPr>
        <w:pStyle w:val="Heading2"/>
      </w:pPr>
    </w:p>
    <w:p w14:paraId="35336359" w14:textId="4C2DB1EC" w:rsidR="00013DCA" w:rsidRDefault="00000000">
      <w:pPr>
        <w:pStyle w:val="Heading2"/>
      </w:pPr>
      <w:r>
        <w:t>9.3 Add Student Module</w:t>
      </w:r>
    </w:p>
    <w:p w14:paraId="0F77200E" w14:textId="77777777" w:rsidR="00013DCA" w:rsidRDefault="00000000">
      <w:r>
        <w:t>The Add Student module collects the required student information and creates a new record.</w:t>
      </w:r>
    </w:p>
    <w:p w14:paraId="681580F1" w14:textId="77777777" w:rsidR="00013DCA" w:rsidRDefault="00000000">
      <w:pPr>
        <w:pStyle w:val="Heading2"/>
      </w:pPr>
      <w:r>
        <w:t>9.4 View Student Module</w:t>
      </w:r>
    </w:p>
    <w:p w14:paraId="1C007ECF" w14:textId="77777777" w:rsidR="00013DCA" w:rsidRDefault="00000000">
      <w:r>
        <w:t>The View module retrieves available student records and displays them to the user.</w:t>
      </w:r>
    </w:p>
    <w:p w14:paraId="5A0D9C32" w14:textId="77777777" w:rsidR="00013DCA" w:rsidRDefault="00000000">
      <w:pPr>
        <w:pStyle w:val="Heading2"/>
      </w:pPr>
      <w:r>
        <w:t>9.5 Search Module</w:t>
      </w:r>
    </w:p>
    <w:p w14:paraId="572E1190" w14:textId="77777777" w:rsidR="00013DCA" w:rsidRDefault="00000000">
      <w:r>
        <w:t>The Search module locates a particular student based on a suitable identifier.</w:t>
      </w:r>
    </w:p>
    <w:p w14:paraId="1D64B4A1" w14:textId="77777777" w:rsidR="00013DCA" w:rsidRDefault="00000000">
      <w:pPr>
        <w:pStyle w:val="Heading2"/>
      </w:pPr>
      <w:r>
        <w:t>9.6 Update Module</w:t>
      </w:r>
    </w:p>
    <w:p w14:paraId="3B724CDF" w14:textId="77777777" w:rsidR="00013DCA" w:rsidRDefault="00000000">
      <w:r>
        <w:t>The Update module modifies existing information after locating the relevant student record.</w:t>
      </w:r>
    </w:p>
    <w:p w14:paraId="2AFBCC52" w14:textId="77777777" w:rsidR="00013DCA" w:rsidRDefault="00000000">
      <w:pPr>
        <w:pStyle w:val="Heading2"/>
      </w:pPr>
      <w:r>
        <w:t>9.7 Delete Module</w:t>
      </w:r>
    </w:p>
    <w:p w14:paraId="18DA404E" w14:textId="77777777" w:rsidR="00013DCA" w:rsidRDefault="00000000">
      <w:r>
        <w:t>The Delete module removes a selected student record.</w:t>
      </w:r>
    </w:p>
    <w:p w14:paraId="07E1B400" w14:textId="77777777" w:rsidR="00013DCA" w:rsidRDefault="00000000">
      <w:pPr>
        <w:pStyle w:val="Heading2"/>
      </w:pPr>
      <w:r>
        <w:t>9.8 Error Handling</w:t>
      </w:r>
    </w:p>
    <w:p w14:paraId="78C3184C" w14:textId="77777777" w:rsidR="00013DCA" w:rsidRDefault="00000000">
      <w:r>
        <w:t>Error handling is important because users may enter unexpected values. Examples include invalid menu choices, incorrect numerical input, empty fields, or searches for nonexistent records. Python's try-except mechanism can be used to handle runtime input errors.</w:t>
      </w:r>
    </w:p>
    <w:p w14:paraId="7AE377D6" w14:textId="50B1199A" w:rsidR="002E701F" w:rsidRDefault="002E701F">
      <w:r w:rsidRPr="002E701F">
        <w:rPr>
          <w:noProof/>
        </w:rPr>
        <w:lastRenderedPageBreak/>
        <w:drawing>
          <wp:inline distT="0" distB="0" distL="0" distR="0" wp14:anchorId="2068AAEB" wp14:editId="78E9A272">
            <wp:extent cx="2935829" cy="3299460"/>
            <wp:effectExtent l="0" t="0" r="0" b="0"/>
            <wp:docPr id="187160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4028" name=""/>
                    <pic:cNvPicPr/>
                  </pic:nvPicPr>
                  <pic:blipFill>
                    <a:blip r:embed="rId8"/>
                    <a:stretch>
                      <a:fillRect/>
                    </a:stretch>
                  </pic:blipFill>
                  <pic:spPr>
                    <a:xfrm>
                      <a:off x="0" y="0"/>
                      <a:ext cx="2939030" cy="3303058"/>
                    </a:xfrm>
                    <a:prstGeom prst="rect">
                      <a:avLst/>
                    </a:prstGeom>
                  </pic:spPr>
                </pic:pic>
              </a:graphicData>
            </a:graphic>
          </wp:inline>
        </w:drawing>
      </w:r>
      <w:r w:rsidRPr="002E701F">
        <w:rPr>
          <w:noProof/>
        </w:rPr>
        <w:drawing>
          <wp:inline distT="0" distB="0" distL="0" distR="0" wp14:anchorId="51AF97D8" wp14:editId="4ACC4CB1">
            <wp:extent cx="2849880" cy="3260090"/>
            <wp:effectExtent l="0" t="0" r="7620" b="0"/>
            <wp:docPr id="45604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9367" name=""/>
                    <pic:cNvPicPr/>
                  </pic:nvPicPr>
                  <pic:blipFill>
                    <a:blip r:embed="rId9"/>
                    <a:stretch>
                      <a:fillRect/>
                    </a:stretch>
                  </pic:blipFill>
                  <pic:spPr>
                    <a:xfrm>
                      <a:off x="0" y="0"/>
                      <a:ext cx="2860090" cy="3271770"/>
                    </a:xfrm>
                    <a:prstGeom prst="rect">
                      <a:avLst/>
                    </a:prstGeom>
                  </pic:spPr>
                </pic:pic>
              </a:graphicData>
            </a:graphic>
          </wp:inline>
        </w:drawing>
      </w:r>
      <w:r w:rsidRPr="002E701F">
        <w:rPr>
          <w:noProof/>
        </w:rPr>
        <w:drawing>
          <wp:inline distT="0" distB="0" distL="0" distR="0" wp14:anchorId="28B70CF3" wp14:editId="519A9C3D">
            <wp:extent cx="2920365" cy="3239449"/>
            <wp:effectExtent l="0" t="0" r="0" b="0"/>
            <wp:docPr id="133269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3036" name=""/>
                    <pic:cNvPicPr/>
                  </pic:nvPicPr>
                  <pic:blipFill>
                    <a:blip r:embed="rId10"/>
                    <a:stretch>
                      <a:fillRect/>
                    </a:stretch>
                  </pic:blipFill>
                  <pic:spPr>
                    <a:xfrm>
                      <a:off x="0" y="0"/>
                      <a:ext cx="2934744" cy="3255400"/>
                    </a:xfrm>
                    <a:prstGeom prst="rect">
                      <a:avLst/>
                    </a:prstGeom>
                  </pic:spPr>
                </pic:pic>
              </a:graphicData>
            </a:graphic>
          </wp:inline>
        </w:drawing>
      </w:r>
      <w:r w:rsidRPr="002E701F">
        <w:rPr>
          <w:noProof/>
        </w:rPr>
        <w:drawing>
          <wp:inline distT="0" distB="0" distL="0" distR="0" wp14:anchorId="352FF659" wp14:editId="1F1E8D66">
            <wp:extent cx="2865120" cy="3230787"/>
            <wp:effectExtent l="0" t="0" r="0" b="8255"/>
            <wp:docPr id="157405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57288" name=""/>
                    <pic:cNvPicPr/>
                  </pic:nvPicPr>
                  <pic:blipFill>
                    <a:blip r:embed="rId11"/>
                    <a:stretch>
                      <a:fillRect/>
                    </a:stretch>
                  </pic:blipFill>
                  <pic:spPr>
                    <a:xfrm>
                      <a:off x="0" y="0"/>
                      <a:ext cx="2871943" cy="3238480"/>
                    </a:xfrm>
                    <a:prstGeom prst="rect">
                      <a:avLst/>
                    </a:prstGeom>
                  </pic:spPr>
                </pic:pic>
              </a:graphicData>
            </a:graphic>
          </wp:inline>
        </w:drawing>
      </w:r>
    </w:p>
    <w:p w14:paraId="6F881391" w14:textId="3759C9E3" w:rsidR="00013DCA" w:rsidRDefault="00000000">
      <w:r>
        <w:br w:type="page"/>
      </w:r>
      <w:r w:rsidR="002E701F" w:rsidRPr="002E701F">
        <w:rPr>
          <w:noProof/>
        </w:rPr>
        <w:lastRenderedPageBreak/>
        <w:drawing>
          <wp:inline distT="0" distB="0" distL="0" distR="0" wp14:anchorId="3CB34514" wp14:editId="2687EE3F">
            <wp:extent cx="2543175" cy="3672471"/>
            <wp:effectExtent l="0" t="0" r="0" b="4445"/>
            <wp:docPr id="10566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6990" name=""/>
                    <pic:cNvPicPr/>
                  </pic:nvPicPr>
                  <pic:blipFill>
                    <a:blip r:embed="rId12"/>
                    <a:stretch>
                      <a:fillRect/>
                    </a:stretch>
                  </pic:blipFill>
                  <pic:spPr>
                    <a:xfrm>
                      <a:off x="0" y="0"/>
                      <a:ext cx="2552064" cy="3685307"/>
                    </a:xfrm>
                    <a:prstGeom prst="rect">
                      <a:avLst/>
                    </a:prstGeom>
                  </pic:spPr>
                </pic:pic>
              </a:graphicData>
            </a:graphic>
          </wp:inline>
        </w:drawing>
      </w:r>
      <w:r w:rsidR="002E701F" w:rsidRPr="002E701F">
        <w:rPr>
          <w:noProof/>
        </w:rPr>
        <w:drawing>
          <wp:inline distT="0" distB="0" distL="0" distR="0" wp14:anchorId="7AAB092F" wp14:editId="36F9E7F6">
            <wp:extent cx="3100502" cy="3718560"/>
            <wp:effectExtent l="0" t="0" r="5080" b="0"/>
            <wp:docPr id="202076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3691" name=""/>
                    <pic:cNvPicPr/>
                  </pic:nvPicPr>
                  <pic:blipFill>
                    <a:blip r:embed="rId13"/>
                    <a:stretch>
                      <a:fillRect/>
                    </a:stretch>
                  </pic:blipFill>
                  <pic:spPr>
                    <a:xfrm>
                      <a:off x="0" y="0"/>
                      <a:ext cx="3106299" cy="3725512"/>
                    </a:xfrm>
                    <a:prstGeom prst="rect">
                      <a:avLst/>
                    </a:prstGeom>
                  </pic:spPr>
                </pic:pic>
              </a:graphicData>
            </a:graphic>
          </wp:inline>
        </w:drawing>
      </w:r>
      <w:r w:rsidR="002E701F" w:rsidRPr="002E701F">
        <w:rPr>
          <w:noProof/>
        </w:rPr>
        <w:drawing>
          <wp:inline distT="0" distB="0" distL="0" distR="0" wp14:anchorId="7E93A255" wp14:editId="5367D9AE">
            <wp:extent cx="2545080" cy="2803525"/>
            <wp:effectExtent l="0" t="0" r="7620" b="0"/>
            <wp:docPr id="98483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2750" name=""/>
                    <pic:cNvPicPr/>
                  </pic:nvPicPr>
                  <pic:blipFill>
                    <a:blip r:embed="rId14"/>
                    <a:stretch>
                      <a:fillRect/>
                    </a:stretch>
                  </pic:blipFill>
                  <pic:spPr>
                    <a:xfrm>
                      <a:off x="0" y="0"/>
                      <a:ext cx="2556688" cy="2816312"/>
                    </a:xfrm>
                    <a:prstGeom prst="rect">
                      <a:avLst/>
                    </a:prstGeom>
                  </pic:spPr>
                </pic:pic>
              </a:graphicData>
            </a:graphic>
          </wp:inline>
        </w:drawing>
      </w:r>
      <w:r w:rsidR="001C3C85" w:rsidRPr="001C3C85">
        <w:rPr>
          <w:noProof/>
        </w:rPr>
        <w:drawing>
          <wp:inline distT="0" distB="0" distL="0" distR="0" wp14:anchorId="22C2FF38" wp14:editId="3F31712B">
            <wp:extent cx="3092450" cy="2795345"/>
            <wp:effectExtent l="0" t="0" r="0" b="5080"/>
            <wp:docPr id="133274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0375" name=""/>
                    <pic:cNvPicPr/>
                  </pic:nvPicPr>
                  <pic:blipFill>
                    <a:blip r:embed="rId15"/>
                    <a:stretch>
                      <a:fillRect/>
                    </a:stretch>
                  </pic:blipFill>
                  <pic:spPr>
                    <a:xfrm>
                      <a:off x="0" y="0"/>
                      <a:ext cx="3109414" cy="2810679"/>
                    </a:xfrm>
                    <a:prstGeom prst="rect">
                      <a:avLst/>
                    </a:prstGeom>
                  </pic:spPr>
                </pic:pic>
              </a:graphicData>
            </a:graphic>
          </wp:inline>
        </w:drawing>
      </w:r>
      <w:r w:rsidR="001C3C85" w:rsidRPr="001C3C85">
        <w:rPr>
          <w:noProof/>
        </w:rPr>
        <w:lastRenderedPageBreak/>
        <w:drawing>
          <wp:inline distT="0" distB="0" distL="0" distR="0" wp14:anchorId="3183E911" wp14:editId="514A5897">
            <wp:extent cx="3100705" cy="3969530"/>
            <wp:effectExtent l="0" t="0" r="4445" b="0"/>
            <wp:docPr id="13130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1482" name=""/>
                    <pic:cNvPicPr/>
                  </pic:nvPicPr>
                  <pic:blipFill>
                    <a:blip r:embed="rId16"/>
                    <a:stretch>
                      <a:fillRect/>
                    </a:stretch>
                  </pic:blipFill>
                  <pic:spPr>
                    <a:xfrm>
                      <a:off x="0" y="0"/>
                      <a:ext cx="3123792" cy="3999086"/>
                    </a:xfrm>
                    <a:prstGeom prst="rect">
                      <a:avLst/>
                    </a:prstGeom>
                  </pic:spPr>
                </pic:pic>
              </a:graphicData>
            </a:graphic>
          </wp:inline>
        </w:drawing>
      </w:r>
      <w:r w:rsidR="00AA57F3" w:rsidRPr="00AA57F3">
        <w:rPr>
          <w:noProof/>
        </w:rPr>
        <w:drawing>
          <wp:inline distT="0" distB="0" distL="0" distR="0" wp14:anchorId="42CF3CC4" wp14:editId="042A91D7">
            <wp:extent cx="2971800" cy="4007485"/>
            <wp:effectExtent l="0" t="0" r="0" b="0"/>
            <wp:docPr id="20415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9208" name=""/>
                    <pic:cNvPicPr/>
                  </pic:nvPicPr>
                  <pic:blipFill>
                    <a:blip r:embed="rId17"/>
                    <a:stretch>
                      <a:fillRect/>
                    </a:stretch>
                  </pic:blipFill>
                  <pic:spPr>
                    <a:xfrm>
                      <a:off x="0" y="0"/>
                      <a:ext cx="2976103" cy="4013288"/>
                    </a:xfrm>
                    <a:prstGeom prst="rect">
                      <a:avLst/>
                    </a:prstGeom>
                  </pic:spPr>
                </pic:pic>
              </a:graphicData>
            </a:graphic>
          </wp:inline>
        </w:drawing>
      </w:r>
      <w:r w:rsidR="00AA57F3" w:rsidRPr="00AA57F3">
        <w:rPr>
          <w:noProof/>
        </w:rPr>
        <w:drawing>
          <wp:inline distT="0" distB="0" distL="0" distR="0" wp14:anchorId="1D07590A" wp14:editId="56F7E67A">
            <wp:extent cx="2849880" cy="3862705"/>
            <wp:effectExtent l="0" t="0" r="7620" b="4445"/>
            <wp:docPr id="126005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4100" name=""/>
                    <pic:cNvPicPr/>
                  </pic:nvPicPr>
                  <pic:blipFill>
                    <a:blip r:embed="rId18"/>
                    <a:stretch>
                      <a:fillRect/>
                    </a:stretch>
                  </pic:blipFill>
                  <pic:spPr>
                    <a:xfrm>
                      <a:off x="0" y="0"/>
                      <a:ext cx="2866865" cy="3885726"/>
                    </a:xfrm>
                    <a:prstGeom prst="rect">
                      <a:avLst/>
                    </a:prstGeom>
                  </pic:spPr>
                </pic:pic>
              </a:graphicData>
            </a:graphic>
          </wp:inline>
        </w:drawing>
      </w:r>
      <w:r w:rsidR="00AA57F3" w:rsidRPr="00AA57F3">
        <w:rPr>
          <w:noProof/>
        </w:rPr>
        <w:drawing>
          <wp:inline distT="0" distB="0" distL="0" distR="0" wp14:anchorId="0AA2DBD1" wp14:editId="665A0717">
            <wp:extent cx="3223260" cy="3866848"/>
            <wp:effectExtent l="0" t="0" r="0" b="635"/>
            <wp:docPr id="1804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7698" name=""/>
                    <pic:cNvPicPr/>
                  </pic:nvPicPr>
                  <pic:blipFill>
                    <a:blip r:embed="rId19"/>
                    <a:stretch>
                      <a:fillRect/>
                    </a:stretch>
                  </pic:blipFill>
                  <pic:spPr>
                    <a:xfrm>
                      <a:off x="0" y="0"/>
                      <a:ext cx="3226864" cy="3871171"/>
                    </a:xfrm>
                    <a:prstGeom prst="rect">
                      <a:avLst/>
                    </a:prstGeom>
                  </pic:spPr>
                </pic:pic>
              </a:graphicData>
            </a:graphic>
          </wp:inline>
        </w:drawing>
      </w:r>
    </w:p>
    <w:p w14:paraId="4B480A3F" w14:textId="19F66C16" w:rsidR="007834CD" w:rsidRDefault="007834CD">
      <w:r w:rsidRPr="007834CD">
        <w:rPr>
          <w:noProof/>
        </w:rPr>
        <w:lastRenderedPageBreak/>
        <w:drawing>
          <wp:inline distT="0" distB="0" distL="0" distR="0" wp14:anchorId="177F0C6F" wp14:editId="2D08F94A">
            <wp:extent cx="2684836" cy="3055620"/>
            <wp:effectExtent l="0" t="0" r="1270" b="0"/>
            <wp:docPr id="39522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25208" name=""/>
                    <pic:cNvPicPr/>
                  </pic:nvPicPr>
                  <pic:blipFill>
                    <a:blip r:embed="rId20"/>
                    <a:stretch>
                      <a:fillRect/>
                    </a:stretch>
                  </pic:blipFill>
                  <pic:spPr>
                    <a:xfrm>
                      <a:off x="0" y="0"/>
                      <a:ext cx="2690288" cy="3061825"/>
                    </a:xfrm>
                    <a:prstGeom prst="rect">
                      <a:avLst/>
                    </a:prstGeom>
                  </pic:spPr>
                </pic:pic>
              </a:graphicData>
            </a:graphic>
          </wp:inline>
        </w:drawing>
      </w:r>
      <w:r w:rsidRPr="007834CD">
        <w:rPr>
          <w:noProof/>
        </w:rPr>
        <w:drawing>
          <wp:inline distT="0" distB="0" distL="0" distR="0" wp14:anchorId="1D9D5971" wp14:editId="7E0B776A">
            <wp:extent cx="3276600" cy="3050540"/>
            <wp:effectExtent l="0" t="0" r="0" b="0"/>
            <wp:docPr id="12222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26226" name=""/>
                    <pic:cNvPicPr/>
                  </pic:nvPicPr>
                  <pic:blipFill>
                    <a:blip r:embed="rId21"/>
                    <a:stretch>
                      <a:fillRect/>
                    </a:stretch>
                  </pic:blipFill>
                  <pic:spPr>
                    <a:xfrm>
                      <a:off x="0" y="0"/>
                      <a:ext cx="3276600" cy="3050540"/>
                    </a:xfrm>
                    <a:prstGeom prst="rect">
                      <a:avLst/>
                    </a:prstGeom>
                  </pic:spPr>
                </pic:pic>
              </a:graphicData>
            </a:graphic>
          </wp:inline>
        </w:drawing>
      </w:r>
    </w:p>
    <w:p w14:paraId="52639A89" w14:textId="77777777" w:rsidR="00013DCA" w:rsidRDefault="00000000">
      <w:pPr>
        <w:pStyle w:val="Heading1"/>
      </w:pPr>
      <w:r>
        <w:t>10. Testing and Results</w:t>
      </w:r>
    </w:p>
    <w:p w14:paraId="522C5328" w14:textId="77777777" w:rsidR="00013DCA" w:rsidRDefault="00000000">
      <w:r>
        <w:t>Testing was performed to verify that the Student Management System performs its intended operations correctly. Each major function was considered separately and tested using valid and invalid input scenarios.</w:t>
      </w:r>
    </w:p>
    <w:p w14:paraId="097F1A20" w14:textId="77777777" w:rsidR="00013DCA" w:rsidRDefault="00000000">
      <w:pPr>
        <w:pStyle w:val="Heading2"/>
      </w:pPr>
      <w:r>
        <w:t>10.1 Testing Objectives</w:t>
      </w:r>
    </w:p>
    <w:p w14:paraId="6C19E303" w14:textId="77777777" w:rsidR="00013DCA" w:rsidRDefault="00000000">
      <w:pPr>
        <w:pStyle w:val="ListBullet"/>
      </w:pPr>
      <w:r>
        <w:t>Verify each system function.</w:t>
      </w:r>
    </w:p>
    <w:p w14:paraId="3826DC6E" w14:textId="77777777" w:rsidR="00013DCA" w:rsidRDefault="00000000">
      <w:pPr>
        <w:pStyle w:val="ListBullet"/>
      </w:pPr>
      <w:r>
        <w:t>Identify incorrect outputs.</w:t>
      </w:r>
    </w:p>
    <w:p w14:paraId="45E348FE" w14:textId="77777777" w:rsidR="00013DCA" w:rsidRDefault="00000000">
      <w:pPr>
        <w:pStyle w:val="ListBullet"/>
      </w:pPr>
      <w:r>
        <w:t>Check invalid inputs.</w:t>
      </w:r>
    </w:p>
    <w:p w14:paraId="3B741ABB" w14:textId="77777777" w:rsidR="00013DCA" w:rsidRDefault="00000000">
      <w:pPr>
        <w:pStyle w:val="ListBullet"/>
      </w:pPr>
      <w:r>
        <w:t>Verify student record operations.</w:t>
      </w:r>
    </w:p>
    <w:p w14:paraId="70324555" w14:textId="77777777" w:rsidR="00013DCA" w:rsidRDefault="00000000">
      <w:pPr>
        <w:pStyle w:val="ListBullet"/>
      </w:pPr>
      <w:r>
        <w:t>Ensure the application behaves correctly during normal usage.</w:t>
      </w:r>
    </w:p>
    <w:p w14:paraId="539AC012" w14:textId="77777777" w:rsidR="00013DCA" w:rsidRDefault="00000000">
      <w:pPr>
        <w:pStyle w:val="Heading2"/>
      </w:pPr>
      <w:r>
        <w:t>10.2 Test Cases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013DCA" w14:paraId="08BB7BD2" w14:textId="77777777">
        <w:trPr>
          <w:jc w:val="center"/>
        </w:trPr>
        <w:tc>
          <w:tcPr>
            <w:tcW w:w="1930" w:type="dxa"/>
            <w:shd w:val="clear" w:color="auto" w:fill="D9EAF7"/>
          </w:tcPr>
          <w:p w14:paraId="72C7457B" w14:textId="77777777" w:rsidR="00013DCA" w:rsidRDefault="00000000">
            <w:r>
              <w:rPr>
                <w:b/>
                <w:sz w:val="20"/>
              </w:rPr>
              <w:t>Test ID</w:t>
            </w:r>
          </w:p>
        </w:tc>
        <w:tc>
          <w:tcPr>
            <w:tcW w:w="1930" w:type="dxa"/>
            <w:shd w:val="clear" w:color="auto" w:fill="D9EAF7"/>
          </w:tcPr>
          <w:p w14:paraId="61C182CE" w14:textId="77777777" w:rsidR="00013DCA" w:rsidRDefault="00000000">
            <w:r>
              <w:rPr>
                <w:b/>
                <w:sz w:val="20"/>
              </w:rPr>
              <w:t>Test Case</w:t>
            </w:r>
          </w:p>
        </w:tc>
        <w:tc>
          <w:tcPr>
            <w:tcW w:w="1930" w:type="dxa"/>
            <w:shd w:val="clear" w:color="auto" w:fill="D9EAF7"/>
          </w:tcPr>
          <w:p w14:paraId="57C4143E" w14:textId="77777777" w:rsidR="00013DCA" w:rsidRDefault="00000000">
            <w:r>
              <w:rPr>
                <w:b/>
                <w:sz w:val="20"/>
              </w:rPr>
              <w:t>Input</w:t>
            </w:r>
          </w:p>
        </w:tc>
        <w:tc>
          <w:tcPr>
            <w:tcW w:w="1930" w:type="dxa"/>
            <w:shd w:val="clear" w:color="auto" w:fill="D9EAF7"/>
          </w:tcPr>
          <w:p w14:paraId="18496E96" w14:textId="77777777" w:rsidR="00013DCA" w:rsidRDefault="00000000">
            <w:r>
              <w:rPr>
                <w:b/>
                <w:sz w:val="20"/>
              </w:rPr>
              <w:t>Expected Result</w:t>
            </w:r>
          </w:p>
        </w:tc>
        <w:tc>
          <w:tcPr>
            <w:tcW w:w="1930" w:type="dxa"/>
            <w:shd w:val="clear" w:color="auto" w:fill="D9EAF7"/>
          </w:tcPr>
          <w:p w14:paraId="54241EB9" w14:textId="77777777" w:rsidR="00013DCA" w:rsidRDefault="00000000">
            <w:r>
              <w:rPr>
                <w:b/>
                <w:sz w:val="20"/>
              </w:rPr>
              <w:t>Status</w:t>
            </w:r>
          </w:p>
        </w:tc>
      </w:tr>
      <w:tr w:rsidR="00013DCA" w14:paraId="15B76036" w14:textId="77777777">
        <w:trPr>
          <w:jc w:val="center"/>
        </w:trPr>
        <w:tc>
          <w:tcPr>
            <w:tcW w:w="1930" w:type="dxa"/>
          </w:tcPr>
          <w:p w14:paraId="1B89EE40" w14:textId="77777777" w:rsidR="00013DCA" w:rsidRDefault="00000000">
            <w:r>
              <w:rPr>
                <w:sz w:val="20"/>
              </w:rPr>
              <w:t>TC01</w:t>
            </w:r>
          </w:p>
        </w:tc>
        <w:tc>
          <w:tcPr>
            <w:tcW w:w="1930" w:type="dxa"/>
          </w:tcPr>
          <w:p w14:paraId="1585C141" w14:textId="77777777" w:rsidR="00013DCA" w:rsidRDefault="00000000">
            <w:r>
              <w:rPr>
                <w:sz w:val="20"/>
              </w:rPr>
              <w:t>Add student</w:t>
            </w:r>
          </w:p>
        </w:tc>
        <w:tc>
          <w:tcPr>
            <w:tcW w:w="1930" w:type="dxa"/>
          </w:tcPr>
          <w:p w14:paraId="47539056" w14:textId="77777777" w:rsidR="00013DCA" w:rsidRDefault="00000000">
            <w:r>
              <w:rPr>
                <w:sz w:val="20"/>
              </w:rPr>
              <w:t>Valid details</w:t>
            </w:r>
          </w:p>
        </w:tc>
        <w:tc>
          <w:tcPr>
            <w:tcW w:w="1930" w:type="dxa"/>
          </w:tcPr>
          <w:p w14:paraId="6BD51625" w14:textId="77777777" w:rsidR="00013DCA" w:rsidRDefault="00000000">
            <w:r>
              <w:rPr>
                <w:sz w:val="20"/>
              </w:rPr>
              <w:t>Student added</w:t>
            </w:r>
          </w:p>
        </w:tc>
        <w:tc>
          <w:tcPr>
            <w:tcW w:w="1930" w:type="dxa"/>
          </w:tcPr>
          <w:p w14:paraId="68BF80A6" w14:textId="77777777" w:rsidR="00013DCA" w:rsidRDefault="00000000">
            <w:r>
              <w:rPr>
                <w:sz w:val="20"/>
              </w:rPr>
              <w:t>Pass</w:t>
            </w:r>
          </w:p>
        </w:tc>
      </w:tr>
      <w:tr w:rsidR="00013DCA" w14:paraId="185C1453" w14:textId="77777777">
        <w:trPr>
          <w:jc w:val="center"/>
        </w:trPr>
        <w:tc>
          <w:tcPr>
            <w:tcW w:w="1930" w:type="dxa"/>
          </w:tcPr>
          <w:p w14:paraId="36F2AD6B" w14:textId="77777777" w:rsidR="00013DCA" w:rsidRDefault="00000000">
            <w:r>
              <w:rPr>
                <w:sz w:val="20"/>
              </w:rPr>
              <w:t>TC02</w:t>
            </w:r>
          </w:p>
        </w:tc>
        <w:tc>
          <w:tcPr>
            <w:tcW w:w="1930" w:type="dxa"/>
          </w:tcPr>
          <w:p w14:paraId="16F3A562" w14:textId="77777777" w:rsidR="00013DCA" w:rsidRDefault="00000000">
            <w:r>
              <w:rPr>
                <w:sz w:val="20"/>
              </w:rPr>
              <w:t>View records</w:t>
            </w:r>
          </w:p>
        </w:tc>
        <w:tc>
          <w:tcPr>
            <w:tcW w:w="1930" w:type="dxa"/>
          </w:tcPr>
          <w:p w14:paraId="1C1C6D55" w14:textId="77777777" w:rsidR="00013DCA" w:rsidRDefault="00000000">
            <w:r>
              <w:rPr>
                <w:sz w:val="20"/>
              </w:rPr>
              <w:t>View option</w:t>
            </w:r>
          </w:p>
        </w:tc>
        <w:tc>
          <w:tcPr>
            <w:tcW w:w="1930" w:type="dxa"/>
          </w:tcPr>
          <w:p w14:paraId="099B095C" w14:textId="77777777" w:rsidR="00013DCA" w:rsidRDefault="00000000">
            <w:r>
              <w:rPr>
                <w:sz w:val="20"/>
              </w:rPr>
              <w:t>Records displayed</w:t>
            </w:r>
          </w:p>
        </w:tc>
        <w:tc>
          <w:tcPr>
            <w:tcW w:w="1930" w:type="dxa"/>
          </w:tcPr>
          <w:p w14:paraId="1BC2B9BC" w14:textId="77777777" w:rsidR="00013DCA" w:rsidRDefault="00000000">
            <w:r>
              <w:rPr>
                <w:sz w:val="20"/>
              </w:rPr>
              <w:t>Pass</w:t>
            </w:r>
          </w:p>
        </w:tc>
      </w:tr>
      <w:tr w:rsidR="00013DCA" w14:paraId="0E136EA8" w14:textId="77777777">
        <w:trPr>
          <w:jc w:val="center"/>
        </w:trPr>
        <w:tc>
          <w:tcPr>
            <w:tcW w:w="1930" w:type="dxa"/>
          </w:tcPr>
          <w:p w14:paraId="1F848261" w14:textId="77777777" w:rsidR="00013DCA" w:rsidRDefault="00000000">
            <w:r>
              <w:rPr>
                <w:sz w:val="20"/>
              </w:rPr>
              <w:t>TC03</w:t>
            </w:r>
          </w:p>
        </w:tc>
        <w:tc>
          <w:tcPr>
            <w:tcW w:w="1930" w:type="dxa"/>
          </w:tcPr>
          <w:p w14:paraId="398A8EFE" w14:textId="77777777" w:rsidR="00013DCA" w:rsidRDefault="00000000">
            <w:r>
              <w:rPr>
                <w:sz w:val="20"/>
              </w:rPr>
              <w:t>Search student</w:t>
            </w:r>
          </w:p>
        </w:tc>
        <w:tc>
          <w:tcPr>
            <w:tcW w:w="1930" w:type="dxa"/>
          </w:tcPr>
          <w:p w14:paraId="139C7241" w14:textId="77777777" w:rsidR="00013DCA" w:rsidRDefault="00000000">
            <w:r>
              <w:rPr>
                <w:sz w:val="20"/>
              </w:rPr>
              <w:t>Existing ID</w:t>
            </w:r>
          </w:p>
        </w:tc>
        <w:tc>
          <w:tcPr>
            <w:tcW w:w="1930" w:type="dxa"/>
          </w:tcPr>
          <w:p w14:paraId="73D7E221" w14:textId="77777777" w:rsidR="00013DCA" w:rsidRDefault="00000000">
            <w:r>
              <w:rPr>
                <w:sz w:val="20"/>
              </w:rPr>
              <w:t>Student displayed</w:t>
            </w:r>
          </w:p>
        </w:tc>
        <w:tc>
          <w:tcPr>
            <w:tcW w:w="1930" w:type="dxa"/>
          </w:tcPr>
          <w:p w14:paraId="3C0B06DF" w14:textId="77777777" w:rsidR="00013DCA" w:rsidRDefault="00000000">
            <w:r>
              <w:rPr>
                <w:sz w:val="20"/>
              </w:rPr>
              <w:t>Pass</w:t>
            </w:r>
          </w:p>
        </w:tc>
      </w:tr>
      <w:tr w:rsidR="00013DCA" w14:paraId="4FC536C1" w14:textId="77777777">
        <w:trPr>
          <w:jc w:val="center"/>
        </w:trPr>
        <w:tc>
          <w:tcPr>
            <w:tcW w:w="1930" w:type="dxa"/>
          </w:tcPr>
          <w:p w14:paraId="1A88EE1D" w14:textId="77777777" w:rsidR="00013DCA" w:rsidRDefault="00000000">
            <w:r>
              <w:rPr>
                <w:sz w:val="20"/>
              </w:rPr>
              <w:t>TC04</w:t>
            </w:r>
          </w:p>
        </w:tc>
        <w:tc>
          <w:tcPr>
            <w:tcW w:w="1930" w:type="dxa"/>
          </w:tcPr>
          <w:p w14:paraId="1223822A" w14:textId="77777777" w:rsidR="00013DCA" w:rsidRDefault="00000000">
            <w:r>
              <w:rPr>
                <w:sz w:val="20"/>
              </w:rPr>
              <w:t>Search student</w:t>
            </w:r>
          </w:p>
        </w:tc>
        <w:tc>
          <w:tcPr>
            <w:tcW w:w="1930" w:type="dxa"/>
          </w:tcPr>
          <w:p w14:paraId="77453E80" w14:textId="77777777" w:rsidR="00013DCA" w:rsidRDefault="00000000">
            <w:r>
              <w:rPr>
                <w:sz w:val="20"/>
              </w:rPr>
              <w:t>Invalid ID</w:t>
            </w:r>
          </w:p>
        </w:tc>
        <w:tc>
          <w:tcPr>
            <w:tcW w:w="1930" w:type="dxa"/>
          </w:tcPr>
          <w:p w14:paraId="367BAC03" w14:textId="77777777" w:rsidR="00013DCA" w:rsidRDefault="00000000">
            <w:r>
              <w:rPr>
                <w:sz w:val="20"/>
              </w:rPr>
              <w:t>Not-found message</w:t>
            </w:r>
          </w:p>
        </w:tc>
        <w:tc>
          <w:tcPr>
            <w:tcW w:w="1930" w:type="dxa"/>
          </w:tcPr>
          <w:p w14:paraId="4182BE24" w14:textId="77777777" w:rsidR="00013DCA" w:rsidRDefault="00000000">
            <w:r>
              <w:rPr>
                <w:sz w:val="20"/>
              </w:rPr>
              <w:t>Pass</w:t>
            </w:r>
          </w:p>
        </w:tc>
      </w:tr>
      <w:tr w:rsidR="00013DCA" w14:paraId="71DAD600" w14:textId="77777777">
        <w:trPr>
          <w:jc w:val="center"/>
        </w:trPr>
        <w:tc>
          <w:tcPr>
            <w:tcW w:w="1930" w:type="dxa"/>
          </w:tcPr>
          <w:p w14:paraId="5BD2757C" w14:textId="77777777" w:rsidR="00013DCA" w:rsidRDefault="00000000">
            <w:r>
              <w:rPr>
                <w:sz w:val="20"/>
              </w:rPr>
              <w:lastRenderedPageBreak/>
              <w:t>TC05</w:t>
            </w:r>
          </w:p>
        </w:tc>
        <w:tc>
          <w:tcPr>
            <w:tcW w:w="1930" w:type="dxa"/>
          </w:tcPr>
          <w:p w14:paraId="33F1FB0D" w14:textId="77777777" w:rsidR="00013DCA" w:rsidRDefault="00000000">
            <w:r>
              <w:rPr>
                <w:sz w:val="20"/>
              </w:rPr>
              <w:t>Update student</w:t>
            </w:r>
          </w:p>
        </w:tc>
        <w:tc>
          <w:tcPr>
            <w:tcW w:w="1930" w:type="dxa"/>
          </w:tcPr>
          <w:p w14:paraId="6538F5DD" w14:textId="77777777" w:rsidR="00013DCA" w:rsidRDefault="00000000">
            <w:r>
              <w:rPr>
                <w:sz w:val="20"/>
              </w:rPr>
              <w:t>Existing ID</w:t>
            </w:r>
          </w:p>
        </w:tc>
        <w:tc>
          <w:tcPr>
            <w:tcW w:w="1930" w:type="dxa"/>
          </w:tcPr>
          <w:p w14:paraId="553D1ED0" w14:textId="77777777" w:rsidR="00013DCA" w:rsidRDefault="00000000">
            <w:r>
              <w:rPr>
                <w:sz w:val="20"/>
              </w:rPr>
              <w:t>Record updated</w:t>
            </w:r>
          </w:p>
        </w:tc>
        <w:tc>
          <w:tcPr>
            <w:tcW w:w="1930" w:type="dxa"/>
          </w:tcPr>
          <w:p w14:paraId="24D3F13F" w14:textId="77777777" w:rsidR="00013DCA" w:rsidRDefault="00000000">
            <w:r>
              <w:rPr>
                <w:sz w:val="20"/>
              </w:rPr>
              <w:t>Pass</w:t>
            </w:r>
          </w:p>
        </w:tc>
      </w:tr>
      <w:tr w:rsidR="00013DCA" w14:paraId="4E718752" w14:textId="77777777">
        <w:trPr>
          <w:jc w:val="center"/>
        </w:trPr>
        <w:tc>
          <w:tcPr>
            <w:tcW w:w="1930" w:type="dxa"/>
          </w:tcPr>
          <w:p w14:paraId="7350AF37" w14:textId="77777777" w:rsidR="00013DCA" w:rsidRDefault="00000000">
            <w:r>
              <w:rPr>
                <w:sz w:val="20"/>
              </w:rPr>
              <w:t>TC06</w:t>
            </w:r>
          </w:p>
        </w:tc>
        <w:tc>
          <w:tcPr>
            <w:tcW w:w="1930" w:type="dxa"/>
          </w:tcPr>
          <w:p w14:paraId="795EBC80" w14:textId="77777777" w:rsidR="00013DCA" w:rsidRDefault="00000000">
            <w:r>
              <w:rPr>
                <w:sz w:val="20"/>
              </w:rPr>
              <w:t>Delete student</w:t>
            </w:r>
          </w:p>
        </w:tc>
        <w:tc>
          <w:tcPr>
            <w:tcW w:w="1930" w:type="dxa"/>
          </w:tcPr>
          <w:p w14:paraId="42726D84" w14:textId="77777777" w:rsidR="00013DCA" w:rsidRDefault="00000000">
            <w:r>
              <w:rPr>
                <w:sz w:val="20"/>
              </w:rPr>
              <w:t>Existing ID</w:t>
            </w:r>
          </w:p>
        </w:tc>
        <w:tc>
          <w:tcPr>
            <w:tcW w:w="1930" w:type="dxa"/>
          </w:tcPr>
          <w:p w14:paraId="3AE033E6" w14:textId="77777777" w:rsidR="00013DCA" w:rsidRDefault="00000000">
            <w:r>
              <w:rPr>
                <w:sz w:val="20"/>
              </w:rPr>
              <w:t>Record deleted</w:t>
            </w:r>
          </w:p>
        </w:tc>
        <w:tc>
          <w:tcPr>
            <w:tcW w:w="1930" w:type="dxa"/>
          </w:tcPr>
          <w:p w14:paraId="4633DB51" w14:textId="77777777" w:rsidR="00013DCA" w:rsidRDefault="00000000">
            <w:r>
              <w:rPr>
                <w:sz w:val="20"/>
              </w:rPr>
              <w:t>Pass</w:t>
            </w:r>
          </w:p>
        </w:tc>
      </w:tr>
      <w:tr w:rsidR="00013DCA" w14:paraId="6E27C0E4" w14:textId="77777777">
        <w:trPr>
          <w:jc w:val="center"/>
        </w:trPr>
        <w:tc>
          <w:tcPr>
            <w:tcW w:w="1930" w:type="dxa"/>
          </w:tcPr>
          <w:p w14:paraId="746126E8" w14:textId="77777777" w:rsidR="00013DCA" w:rsidRDefault="00000000">
            <w:r>
              <w:rPr>
                <w:sz w:val="20"/>
              </w:rPr>
              <w:t>TC07</w:t>
            </w:r>
          </w:p>
        </w:tc>
        <w:tc>
          <w:tcPr>
            <w:tcW w:w="1930" w:type="dxa"/>
          </w:tcPr>
          <w:p w14:paraId="4E1E957B" w14:textId="77777777" w:rsidR="00013DCA" w:rsidRDefault="00000000">
            <w:r>
              <w:rPr>
                <w:sz w:val="20"/>
              </w:rPr>
              <w:t>Invalid menu</w:t>
            </w:r>
          </w:p>
        </w:tc>
        <w:tc>
          <w:tcPr>
            <w:tcW w:w="1930" w:type="dxa"/>
          </w:tcPr>
          <w:p w14:paraId="06596BA0" w14:textId="77777777" w:rsidR="00013DCA" w:rsidRDefault="00000000">
            <w:r>
              <w:rPr>
                <w:sz w:val="20"/>
              </w:rPr>
              <w:t>Invalid option</w:t>
            </w:r>
          </w:p>
        </w:tc>
        <w:tc>
          <w:tcPr>
            <w:tcW w:w="1930" w:type="dxa"/>
          </w:tcPr>
          <w:p w14:paraId="2F8287BB" w14:textId="77777777" w:rsidR="00013DCA" w:rsidRDefault="00000000">
            <w:r>
              <w:rPr>
                <w:sz w:val="20"/>
              </w:rPr>
              <w:t>Error message</w:t>
            </w:r>
          </w:p>
        </w:tc>
        <w:tc>
          <w:tcPr>
            <w:tcW w:w="1930" w:type="dxa"/>
          </w:tcPr>
          <w:p w14:paraId="3D9DEA06" w14:textId="77777777" w:rsidR="00013DCA" w:rsidRDefault="00000000">
            <w:r>
              <w:rPr>
                <w:sz w:val="20"/>
              </w:rPr>
              <w:t>Pass</w:t>
            </w:r>
          </w:p>
        </w:tc>
      </w:tr>
      <w:tr w:rsidR="00013DCA" w14:paraId="545BAB40" w14:textId="77777777">
        <w:trPr>
          <w:jc w:val="center"/>
        </w:trPr>
        <w:tc>
          <w:tcPr>
            <w:tcW w:w="1930" w:type="dxa"/>
          </w:tcPr>
          <w:p w14:paraId="061FED6F" w14:textId="77777777" w:rsidR="00013DCA" w:rsidRDefault="00000000">
            <w:r>
              <w:rPr>
                <w:sz w:val="20"/>
              </w:rPr>
              <w:t>TC08</w:t>
            </w:r>
          </w:p>
        </w:tc>
        <w:tc>
          <w:tcPr>
            <w:tcW w:w="1930" w:type="dxa"/>
          </w:tcPr>
          <w:p w14:paraId="11E45F85" w14:textId="77777777" w:rsidR="00013DCA" w:rsidRDefault="00000000">
            <w:r>
              <w:rPr>
                <w:sz w:val="20"/>
              </w:rPr>
              <w:t>Exit</w:t>
            </w:r>
          </w:p>
        </w:tc>
        <w:tc>
          <w:tcPr>
            <w:tcW w:w="1930" w:type="dxa"/>
          </w:tcPr>
          <w:p w14:paraId="01311A88" w14:textId="77777777" w:rsidR="00013DCA" w:rsidRDefault="00000000">
            <w:r>
              <w:rPr>
                <w:sz w:val="20"/>
              </w:rPr>
              <w:t>Exit option</w:t>
            </w:r>
          </w:p>
        </w:tc>
        <w:tc>
          <w:tcPr>
            <w:tcW w:w="1930" w:type="dxa"/>
          </w:tcPr>
          <w:p w14:paraId="53D38322" w14:textId="77777777" w:rsidR="00013DCA" w:rsidRDefault="00000000">
            <w:r>
              <w:rPr>
                <w:sz w:val="20"/>
              </w:rPr>
              <w:t>Program terminates</w:t>
            </w:r>
          </w:p>
        </w:tc>
        <w:tc>
          <w:tcPr>
            <w:tcW w:w="1930" w:type="dxa"/>
          </w:tcPr>
          <w:p w14:paraId="745AA43D" w14:textId="77777777" w:rsidR="00013DCA" w:rsidRDefault="00000000">
            <w:r>
              <w:rPr>
                <w:sz w:val="20"/>
              </w:rPr>
              <w:t>Pass</w:t>
            </w:r>
          </w:p>
        </w:tc>
      </w:tr>
    </w:tbl>
    <w:p w14:paraId="543EEC64" w14:textId="27F964AA" w:rsidR="00AA6AD2" w:rsidRDefault="00AA6AD2">
      <w:pPr>
        <w:pStyle w:val="Heading2"/>
      </w:pPr>
    </w:p>
    <w:p w14:paraId="428BF952" w14:textId="77777777" w:rsidR="00AA6AD2" w:rsidRDefault="00AA6AD2">
      <w:pPr>
        <w:pStyle w:val="Heading2"/>
      </w:pPr>
    </w:p>
    <w:p w14:paraId="5AE29F2A" w14:textId="4114A328" w:rsidR="00013DCA" w:rsidRDefault="00000000">
      <w:pPr>
        <w:pStyle w:val="Heading2"/>
      </w:pPr>
      <w:r>
        <w:t>10.</w:t>
      </w:r>
      <w:r w:rsidR="007834CD">
        <w:t>3</w:t>
      </w:r>
      <w:r>
        <w:t xml:space="preserve"> Final Testing Result</w:t>
      </w:r>
    </w:p>
    <w:p w14:paraId="53C38F62" w14:textId="77777777" w:rsidR="00E12CBB" w:rsidRDefault="00000000">
      <w:r>
        <w:t>The testing process verifies the major operations of the Student Management System. Valid inputs are expected to produce the intended results, while invalid inputs should be handled through appropriate messages or validation mechanisms. The final results should be updated according to the actual execution of the submitted program</w:t>
      </w:r>
    </w:p>
    <w:p w14:paraId="4300E76C" w14:textId="4EFA0E31" w:rsidR="00013DCA" w:rsidRDefault="00000000" w:rsidP="00E12CBB">
      <w:pPr>
        <w:ind w:left="-284"/>
      </w:pPr>
      <w:r>
        <w:lastRenderedPageBreak/>
        <w:t>.</w:t>
      </w:r>
      <w:r w:rsidR="00E12CBB" w:rsidRPr="00E12CBB">
        <w:rPr>
          <w:noProof/>
        </w:rPr>
        <w:t xml:space="preserve"> </w:t>
      </w:r>
      <w:r w:rsidR="00E12CBB" w:rsidRPr="00E12CBB">
        <w:rPr>
          <w:noProof/>
        </w:rPr>
        <w:drawing>
          <wp:inline distT="0" distB="0" distL="0" distR="0" wp14:anchorId="495BD499" wp14:editId="0043591E">
            <wp:extent cx="2942282" cy="3741420"/>
            <wp:effectExtent l="0" t="0" r="0" b="0"/>
            <wp:docPr id="9348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8152" name=""/>
                    <pic:cNvPicPr/>
                  </pic:nvPicPr>
                  <pic:blipFill>
                    <a:blip r:embed="rId22"/>
                    <a:stretch>
                      <a:fillRect/>
                    </a:stretch>
                  </pic:blipFill>
                  <pic:spPr>
                    <a:xfrm>
                      <a:off x="0" y="0"/>
                      <a:ext cx="2950440" cy="3751794"/>
                    </a:xfrm>
                    <a:prstGeom prst="rect">
                      <a:avLst/>
                    </a:prstGeom>
                  </pic:spPr>
                </pic:pic>
              </a:graphicData>
            </a:graphic>
          </wp:inline>
        </w:drawing>
      </w:r>
      <w:r w:rsidR="00E12CBB" w:rsidRPr="00E12CBB">
        <w:rPr>
          <w:noProof/>
        </w:rPr>
        <w:drawing>
          <wp:inline distT="0" distB="0" distL="0" distR="0" wp14:anchorId="69FF4504" wp14:editId="43451509">
            <wp:extent cx="2895600" cy="3798471"/>
            <wp:effectExtent l="0" t="0" r="0" b="0"/>
            <wp:docPr id="120198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84618" name=""/>
                    <pic:cNvPicPr/>
                  </pic:nvPicPr>
                  <pic:blipFill>
                    <a:blip r:embed="rId23"/>
                    <a:stretch>
                      <a:fillRect/>
                    </a:stretch>
                  </pic:blipFill>
                  <pic:spPr>
                    <a:xfrm>
                      <a:off x="0" y="0"/>
                      <a:ext cx="2901635" cy="3806387"/>
                    </a:xfrm>
                    <a:prstGeom prst="rect">
                      <a:avLst/>
                    </a:prstGeom>
                  </pic:spPr>
                </pic:pic>
              </a:graphicData>
            </a:graphic>
          </wp:inline>
        </w:drawing>
      </w:r>
      <w:r w:rsidR="00E12CBB" w:rsidRPr="00E12CBB">
        <w:rPr>
          <w:noProof/>
        </w:rPr>
        <w:drawing>
          <wp:inline distT="0" distB="0" distL="0" distR="0" wp14:anchorId="5915DC95" wp14:editId="48E77A85">
            <wp:extent cx="3246120" cy="3672205"/>
            <wp:effectExtent l="0" t="0" r="0" b="4445"/>
            <wp:docPr id="180323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30326" name=""/>
                    <pic:cNvPicPr/>
                  </pic:nvPicPr>
                  <pic:blipFill>
                    <a:blip r:embed="rId24"/>
                    <a:stretch>
                      <a:fillRect/>
                    </a:stretch>
                  </pic:blipFill>
                  <pic:spPr>
                    <a:xfrm>
                      <a:off x="0" y="0"/>
                      <a:ext cx="3254474" cy="3681656"/>
                    </a:xfrm>
                    <a:prstGeom prst="rect">
                      <a:avLst/>
                    </a:prstGeom>
                  </pic:spPr>
                </pic:pic>
              </a:graphicData>
            </a:graphic>
          </wp:inline>
        </w:drawing>
      </w:r>
    </w:p>
    <w:p w14:paraId="14BAF9EC" w14:textId="77777777" w:rsidR="00013DCA" w:rsidRDefault="00000000">
      <w:r>
        <w:br w:type="page"/>
      </w:r>
    </w:p>
    <w:p w14:paraId="6412847C" w14:textId="77777777" w:rsidR="00013DCA" w:rsidRDefault="00000000">
      <w:pPr>
        <w:pStyle w:val="Heading1"/>
      </w:pPr>
      <w:r>
        <w:lastRenderedPageBreak/>
        <w:t>11. Challenges Faced</w:t>
      </w:r>
    </w:p>
    <w:p w14:paraId="35717A44" w14:textId="77777777" w:rsidR="00013DCA" w:rsidRDefault="00000000">
      <w:pPr>
        <w:pStyle w:val="ListBullet"/>
      </w:pPr>
      <w:r>
        <w:t>Managing multiple student records in an organized structure.</w:t>
      </w:r>
    </w:p>
    <w:p w14:paraId="5D6C47C9" w14:textId="77777777" w:rsidR="00013DCA" w:rsidRDefault="00000000">
      <w:pPr>
        <w:pStyle w:val="ListBullet"/>
      </w:pPr>
      <w:r>
        <w:t>Validating different types of user input.</w:t>
      </w:r>
    </w:p>
    <w:p w14:paraId="1E0AD5FE" w14:textId="77777777" w:rsidR="00013DCA" w:rsidRDefault="00000000">
      <w:pPr>
        <w:pStyle w:val="ListBullet"/>
      </w:pPr>
      <w:r>
        <w:t>Implementing reliable search functionality.</w:t>
      </w:r>
    </w:p>
    <w:p w14:paraId="20C0414D" w14:textId="77777777" w:rsidR="00013DCA" w:rsidRDefault="00000000">
      <w:pPr>
        <w:pStyle w:val="ListBullet"/>
      </w:pPr>
      <w:r>
        <w:t>Updating and deleting the correct student record.</w:t>
      </w:r>
    </w:p>
    <w:p w14:paraId="0A95DA27" w14:textId="77777777" w:rsidR="00013DCA" w:rsidRDefault="00000000">
      <w:pPr>
        <w:pStyle w:val="ListBullet"/>
      </w:pPr>
      <w:r>
        <w:t>Handling unexpected inputs without terminating the program.</w:t>
      </w:r>
    </w:p>
    <w:p w14:paraId="31DEBFF8" w14:textId="77777777" w:rsidR="00013DCA" w:rsidRDefault="00000000">
      <w:pPr>
        <w:pStyle w:val="ListBullet"/>
      </w:pPr>
      <w:r>
        <w:t>Debugging logical and runtime errors.</w:t>
      </w:r>
    </w:p>
    <w:p w14:paraId="4977509B" w14:textId="77777777" w:rsidR="00013DCA" w:rsidRDefault="00000000">
      <w:pPr>
        <w:pStyle w:val="Heading1"/>
      </w:pPr>
      <w:r>
        <w:t>12. Learning Outcomes</w:t>
      </w:r>
    </w:p>
    <w:p w14:paraId="015C170A" w14:textId="77777777" w:rsidR="00013DCA" w:rsidRDefault="00000000">
      <w:pPr>
        <w:pStyle w:val="ListBullet"/>
      </w:pPr>
      <w:r>
        <w:t>Understanding Python programming fundamentals.</w:t>
      </w:r>
    </w:p>
    <w:p w14:paraId="44EC8E1C" w14:textId="77777777" w:rsidR="00013DCA" w:rsidRDefault="00000000">
      <w:pPr>
        <w:pStyle w:val="ListBullet"/>
      </w:pPr>
      <w:r>
        <w:t>Using functions and modular programming.</w:t>
      </w:r>
    </w:p>
    <w:p w14:paraId="421499D8" w14:textId="77777777" w:rsidR="00013DCA" w:rsidRDefault="00000000">
      <w:pPr>
        <w:pStyle w:val="ListBullet"/>
      </w:pPr>
      <w:r>
        <w:t>Applying conditional statements and loops.</w:t>
      </w:r>
    </w:p>
    <w:p w14:paraId="2B5ED853" w14:textId="77777777" w:rsidR="00013DCA" w:rsidRDefault="00000000">
      <w:pPr>
        <w:pStyle w:val="ListBullet"/>
      </w:pPr>
      <w:r>
        <w:t>Working with lists and dictionaries.</w:t>
      </w:r>
    </w:p>
    <w:p w14:paraId="709DAE5C" w14:textId="77777777" w:rsidR="00013DCA" w:rsidRDefault="00000000">
      <w:pPr>
        <w:pStyle w:val="ListBullet"/>
      </w:pPr>
      <w:r>
        <w:t>Handling input and output.</w:t>
      </w:r>
    </w:p>
    <w:p w14:paraId="6C36E0D4" w14:textId="77777777" w:rsidR="00013DCA" w:rsidRDefault="00000000">
      <w:pPr>
        <w:pStyle w:val="ListBullet"/>
      </w:pPr>
      <w:r>
        <w:t>Using file handling where applicable.</w:t>
      </w:r>
    </w:p>
    <w:p w14:paraId="105C03F4" w14:textId="77777777" w:rsidR="00013DCA" w:rsidRDefault="00000000">
      <w:pPr>
        <w:pStyle w:val="ListBullet"/>
      </w:pPr>
      <w:r>
        <w:t>Applying exception handling.</w:t>
      </w:r>
    </w:p>
    <w:p w14:paraId="35106083" w14:textId="77777777" w:rsidR="00013DCA" w:rsidRDefault="00000000">
      <w:pPr>
        <w:pStyle w:val="ListBullet"/>
      </w:pPr>
      <w:r>
        <w:t>Understanding CRUD operations.</w:t>
      </w:r>
    </w:p>
    <w:p w14:paraId="50535642" w14:textId="77777777" w:rsidR="00013DCA" w:rsidRDefault="00000000">
      <w:pPr>
        <w:pStyle w:val="ListBullet"/>
      </w:pPr>
      <w:r>
        <w:t>Performing testing and debugging.</w:t>
      </w:r>
    </w:p>
    <w:p w14:paraId="2821058F" w14:textId="77777777" w:rsidR="00013DCA" w:rsidRDefault="00000000">
      <w:pPr>
        <w:pStyle w:val="ListBullet"/>
      </w:pPr>
      <w:r>
        <w:t>Preparing technical project documentation.</w:t>
      </w:r>
    </w:p>
    <w:p w14:paraId="15DF01CA" w14:textId="77777777" w:rsidR="00013DCA" w:rsidRDefault="00000000">
      <w:pPr>
        <w:pStyle w:val="Heading1"/>
      </w:pPr>
      <w:r>
        <w:t>13. Limitations</w:t>
      </w:r>
    </w:p>
    <w:p w14:paraId="275456C2" w14:textId="77777777" w:rsidR="00013DCA" w:rsidRDefault="00000000">
      <w:pPr>
        <w:pStyle w:val="ListNumber"/>
      </w:pPr>
      <w:r>
        <w:t>The system may have limited user authentication.</w:t>
      </w:r>
    </w:p>
    <w:p w14:paraId="6991290A" w14:textId="77777777" w:rsidR="00013DCA" w:rsidRDefault="00000000">
      <w:pPr>
        <w:pStyle w:val="ListNumber"/>
      </w:pPr>
      <w:r>
        <w:t>It may not support multiple users simultaneously.</w:t>
      </w:r>
    </w:p>
    <w:p w14:paraId="00E0594D" w14:textId="77777777" w:rsidR="00013DCA" w:rsidRDefault="00000000">
      <w:pPr>
        <w:pStyle w:val="ListNumber"/>
      </w:pPr>
      <w:r>
        <w:t>Advanced database management may not be implemented.</w:t>
      </w:r>
    </w:p>
    <w:p w14:paraId="39CE8B55" w14:textId="77777777" w:rsidR="00013DCA" w:rsidRDefault="00000000">
      <w:pPr>
        <w:pStyle w:val="ListNumber"/>
      </w:pPr>
      <w:r>
        <w:t>The interface may be command-line based.</w:t>
      </w:r>
    </w:p>
    <w:p w14:paraId="43C403BD" w14:textId="77777777" w:rsidR="00013DCA" w:rsidRDefault="00000000">
      <w:pPr>
        <w:pStyle w:val="ListNumber"/>
      </w:pPr>
      <w:r>
        <w:t>The system may not provide online access.</w:t>
      </w:r>
    </w:p>
    <w:p w14:paraId="51D03004" w14:textId="77777777" w:rsidR="00013DCA" w:rsidRDefault="00000000">
      <w:pPr>
        <w:pStyle w:val="ListNumber"/>
      </w:pPr>
      <w:r>
        <w:t>Advanced reporting may not be available.</w:t>
      </w:r>
    </w:p>
    <w:p w14:paraId="3ACEF8CC" w14:textId="77777777" w:rsidR="00013DCA" w:rsidRDefault="00000000">
      <w:pPr>
        <w:pStyle w:val="ListNumber"/>
      </w:pPr>
      <w:r>
        <w:t>Backup and recovery features may be limited.</w:t>
      </w:r>
    </w:p>
    <w:p w14:paraId="312B80CD" w14:textId="77777777" w:rsidR="00013DCA" w:rsidRDefault="00000000">
      <w:pPr>
        <w:pStyle w:val="ListNumber"/>
      </w:pPr>
      <w:r>
        <w:t>Attendance, fees, examinations, and timetable modules may not be included.</w:t>
      </w:r>
    </w:p>
    <w:p w14:paraId="6CF91861" w14:textId="77777777" w:rsidR="00013DCA" w:rsidRDefault="00000000">
      <w:pPr>
        <w:pStyle w:val="Heading1"/>
      </w:pPr>
      <w:r>
        <w:lastRenderedPageBreak/>
        <w:t>14. Future Enhancements</w:t>
      </w:r>
    </w:p>
    <w:p w14:paraId="2B292E43" w14:textId="77777777" w:rsidR="00013DCA" w:rsidRDefault="00000000">
      <w:pPr>
        <w:pStyle w:val="ListBullet"/>
      </w:pPr>
      <w:r>
        <w:t xml:space="preserve">Develop a graphical user interface using </w:t>
      </w:r>
      <w:proofErr w:type="spellStart"/>
      <w:r>
        <w:t>Tkinter</w:t>
      </w:r>
      <w:proofErr w:type="spellEnd"/>
      <w:r>
        <w:t xml:space="preserve">, </w:t>
      </w:r>
      <w:proofErr w:type="spellStart"/>
      <w:r>
        <w:t>PyQt</w:t>
      </w:r>
      <w:proofErr w:type="spellEnd"/>
      <w:r>
        <w:t>, or another suitable framework.</w:t>
      </w:r>
    </w:p>
    <w:p w14:paraId="65E07EE7" w14:textId="77777777" w:rsidR="00013DCA" w:rsidRDefault="00000000">
      <w:pPr>
        <w:pStyle w:val="ListBullet"/>
      </w:pPr>
      <w:r>
        <w:t>Integrate a database such as SQLite, MySQL, or PostgreSQL.</w:t>
      </w:r>
    </w:p>
    <w:p w14:paraId="70715774" w14:textId="77777777" w:rsidR="00013DCA" w:rsidRDefault="00000000">
      <w:pPr>
        <w:pStyle w:val="ListBullet"/>
      </w:pPr>
      <w:r>
        <w:t>Add authentication for authorized users.</w:t>
      </w:r>
    </w:p>
    <w:p w14:paraId="473500CA" w14:textId="77777777" w:rsidR="00013DCA" w:rsidRDefault="00000000">
      <w:pPr>
        <w:pStyle w:val="ListBullet"/>
      </w:pPr>
      <w:r>
        <w:t>Add attendance management.</w:t>
      </w:r>
    </w:p>
    <w:p w14:paraId="576C24C4" w14:textId="77777777" w:rsidR="00013DCA" w:rsidRDefault="00000000">
      <w:pPr>
        <w:pStyle w:val="ListBullet"/>
      </w:pPr>
      <w:r>
        <w:t>Add examination and result management.</w:t>
      </w:r>
    </w:p>
    <w:p w14:paraId="6ACB55CE" w14:textId="77777777" w:rsidR="00013DCA" w:rsidRDefault="00000000">
      <w:pPr>
        <w:pStyle w:val="ListBullet"/>
      </w:pPr>
      <w:r>
        <w:t>Add fee management.</w:t>
      </w:r>
    </w:p>
    <w:p w14:paraId="15A7C18A" w14:textId="77777777" w:rsidR="00013DCA" w:rsidRDefault="00000000">
      <w:pPr>
        <w:pStyle w:val="ListBullet"/>
      </w:pPr>
      <w:r>
        <w:t>Generate PDF or Excel reports.</w:t>
      </w:r>
    </w:p>
    <w:p w14:paraId="5FB88ECB" w14:textId="77777777" w:rsidR="00013DCA" w:rsidRDefault="00000000">
      <w:pPr>
        <w:pStyle w:val="ListBullet"/>
      </w:pPr>
      <w:r>
        <w:t>Convert the application into a web-based system.</w:t>
      </w:r>
    </w:p>
    <w:p w14:paraId="5A1A27C2" w14:textId="15587015" w:rsidR="00013DCA" w:rsidRDefault="00000000">
      <w:pPr>
        <w:pStyle w:val="Heading1"/>
      </w:pPr>
      <w:r>
        <w:t>15. Conclusion</w:t>
      </w:r>
    </w:p>
    <w:p w14:paraId="38742F38" w14:textId="77777777" w:rsidR="00013DCA" w:rsidRDefault="00000000">
      <w:r>
        <w:t>The Student Management System provides a simple and structured approach to managing student information. The project demonstrates how Python programming can be used to create an application capable of performing common student record operations.</w:t>
      </w:r>
    </w:p>
    <w:p w14:paraId="5C4446D7" w14:textId="77777777" w:rsidR="00013DCA" w:rsidRDefault="00000000">
      <w:r>
        <w:t>The system reduces the effort involved in manually managing records and provides a convenient method for adding, viewing, searching, updating, and deleting student information. The project also provides practical experience in programming, data management, validation, error handling, testing, debugging, and technical documentation.</w:t>
      </w:r>
    </w:p>
    <w:p w14:paraId="425E9B98" w14:textId="77777777" w:rsidR="00013DCA" w:rsidRDefault="00000000">
      <w:r>
        <w:t>Although the current system focuses on basic student management, its structure can be extended with database integration, authentication, attendance, examination management, fee management, report generation, and graphical or web-based interfaces.</w:t>
      </w:r>
    </w:p>
    <w:p w14:paraId="4283E8DD" w14:textId="77777777" w:rsidR="00013DCA" w:rsidRDefault="00000000">
      <w:pPr>
        <w:pStyle w:val="Heading1"/>
      </w:pPr>
      <w:r>
        <w:t>16. References</w:t>
      </w:r>
    </w:p>
    <w:p w14:paraId="59894D89" w14:textId="77777777" w:rsidR="00013DCA" w:rsidRDefault="00000000">
      <w:pPr>
        <w:pStyle w:val="ListNumber"/>
      </w:pPr>
      <w:r>
        <w:t>Python Software Foundation – Python Documentation: https://docs.python.org/3/</w:t>
      </w:r>
    </w:p>
    <w:p w14:paraId="03706627" w14:textId="77777777" w:rsidR="00013DCA" w:rsidRDefault="00000000">
      <w:pPr>
        <w:pStyle w:val="ListNumber"/>
      </w:pPr>
      <w:r>
        <w:t>Python Software Foundation – Python Tutorial: https://docs.python.org/3/tutorial/</w:t>
      </w:r>
    </w:p>
    <w:p w14:paraId="0A0B906E" w14:textId="77777777" w:rsidR="00013DCA" w:rsidRDefault="00000000">
      <w:pPr>
        <w:pStyle w:val="ListNumber"/>
      </w:pPr>
      <w:r>
        <w:t>W3Schools – Python Tutorial: https://www.w3schools.com/python/</w:t>
      </w:r>
    </w:p>
    <w:p w14:paraId="78B09084" w14:textId="77777777" w:rsidR="00013DCA" w:rsidRDefault="00000000">
      <w:pPr>
        <w:pStyle w:val="ListNumber"/>
      </w:pPr>
      <w:proofErr w:type="spellStart"/>
      <w:r>
        <w:t>GeeksforGeeks</w:t>
      </w:r>
      <w:proofErr w:type="spellEnd"/>
      <w:r>
        <w:t xml:space="preserve"> – Python Programming Language: https://www.geeksforgeeks.org/python-programming-language/</w:t>
      </w:r>
    </w:p>
    <w:p w14:paraId="28A51FE0" w14:textId="77777777" w:rsidR="00013DCA" w:rsidRDefault="00000000">
      <w:pPr>
        <w:pStyle w:val="ListNumber"/>
      </w:pPr>
      <w:r>
        <w:t>Real Python – Python Programming Tutorials: https://realpython.com/</w:t>
      </w:r>
    </w:p>
    <w:sectPr w:rsidR="00013DCA" w:rsidSect="00034616">
      <w:headerReference w:type="default" r:id="rId25"/>
      <w:footerReference w:type="default" r:id="rId2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C3394" w14:textId="77777777" w:rsidR="00CF4624" w:rsidRDefault="00CF4624">
      <w:pPr>
        <w:spacing w:after="0" w:line="240" w:lineRule="auto"/>
      </w:pPr>
      <w:r>
        <w:separator/>
      </w:r>
    </w:p>
  </w:endnote>
  <w:endnote w:type="continuationSeparator" w:id="0">
    <w:p w14:paraId="07E48305" w14:textId="77777777" w:rsidR="00CF4624" w:rsidRDefault="00CF4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951A" w14:textId="77777777" w:rsidR="00013DCA" w:rsidRDefault="00000000">
    <w:pPr>
      <w:pStyle w:val="Footer"/>
      <w:jc w:val="center"/>
    </w:pPr>
    <w:r>
      <w:fldChar w:fldCharType="begin"/>
    </w:r>
    <w:r>
      <w:instrText>PAGE</w:instrText>
    </w:r>
    <w:r>
      <w:fldChar w:fldCharType="separate"/>
    </w:r>
    <w:r w:rsidR="00AA6A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B380" w14:textId="77777777" w:rsidR="00CF4624" w:rsidRDefault="00CF4624">
      <w:pPr>
        <w:spacing w:after="0" w:line="240" w:lineRule="auto"/>
      </w:pPr>
      <w:r>
        <w:separator/>
      </w:r>
    </w:p>
  </w:footnote>
  <w:footnote w:type="continuationSeparator" w:id="0">
    <w:p w14:paraId="23EF0084" w14:textId="77777777" w:rsidR="00CF4624" w:rsidRDefault="00CF4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816F" w14:textId="77777777" w:rsidR="00013DCA" w:rsidRDefault="00000000">
    <w:pPr>
      <w:pStyle w:val="Header"/>
      <w:jc w:val="center"/>
    </w:pPr>
    <w:r>
      <w:rPr>
        <w:b/>
        <w:sz w:val="18"/>
      </w:rPr>
      <w:t>STUDENT MANAGEMENT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38473">
    <w:abstractNumId w:val="8"/>
  </w:num>
  <w:num w:numId="2" w16cid:durableId="741946700">
    <w:abstractNumId w:val="6"/>
  </w:num>
  <w:num w:numId="3" w16cid:durableId="1333724827">
    <w:abstractNumId w:val="5"/>
  </w:num>
  <w:num w:numId="4" w16cid:durableId="963535173">
    <w:abstractNumId w:val="4"/>
  </w:num>
  <w:num w:numId="5" w16cid:durableId="1160000172">
    <w:abstractNumId w:val="7"/>
  </w:num>
  <w:num w:numId="6" w16cid:durableId="945041878">
    <w:abstractNumId w:val="3"/>
  </w:num>
  <w:num w:numId="7" w16cid:durableId="852459061">
    <w:abstractNumId w:val="2"/>
  </w:num>
  <w:num w:numId="8" w16cid:durableId="2034189791">
    <w:abstractNumId w:val="1"/>
  </w:num>
  <w:num w:numId="9" w16cid:durableId="113398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CA"/>
    <w:rsid w:val="00034616"/>
    <w:rsid w:val="0006063C"/>
    <w:rsid w:val="0006461E"/>
    <w:rsid w:val="000B0610"/>
    <w:rsid w:val="0015074B"/>
    <w:rsid w:val="001C3C85"/>
    <w:rsid w:val="0029639D"/>
    <w:rsid w:val="002D539D"/>
    <w:rsid w:val="002E701F"/>
    <w:rsid w:val="00326F90"/>
    <w:rsid w:val="007834CD"/>
    <w:rsid w:val="007D2D20"/>
    <w:rsid w:val="00860FDD"/>
    <w:rsid w:val="008B58DE"/>
    <w:rsid w:val="009C6D4E"/>
    <w:rsid w:val="009F3760"/>
    <w:rsid w:val="00AA1D8D"/>
    <w:rsid w:val="00AA20F3"/>
    <w:rsid w:val="00AA57F3"/>
    <w:rsid w:val="00AA6AD2"/>
    <w:rsid w:val="00B47730"/>
    <w:rsid w:val="00CB0664"/>
    <w:rsid w:val="00CF4624"/>
    <w:rsid w:val="00E12CBB"/>
    <w:rsid w:val="00E37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9F6D4"/>
  <w14:defaultImageDpi w14:val="300"/>
  <w15:docId w15:val="{7A27A3B2-F238-4B0B-8CC4-30DD8122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Agarwal</cp:lastModifiedBy>
  <cp:revision>9</cp:revision>
  <dcterms:created xsi:type="dcterms:W3CDTF">2013-12-23T23:15:00Z</dcterms:created>
  <dcterms:modified xsi:type="dcterms:W3CDTF">2026-09-29T20:33:00Z</dcterms:modified>
  <cp:category/>
</cp:coreProperties>
</file>